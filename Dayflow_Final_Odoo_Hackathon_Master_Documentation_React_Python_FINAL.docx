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DAYFLOW</w:t>
      </w:r>
    </w:p>
    <w:p>
      <w:pPr>
        <w:jc w:val="center"/>
      </w:pPr>
      <w:r>
        <w:rPr>
          <w:b/>
          <w:sz w:val="42"/>
        </w:rPr>
        <w:t>Human Resource Management System</w:t>
      </w:r>
    </w:p>
    <w:p>
      <w:pPr>
        <w:jc w:val="center"/>
      </w:pPr>
      <w:r>
        <w:rPr>
          <w:b/>
        </w:rPr>
        <w:t>FINAL PRODUCT + TECHNICAL + UI/UX + WIREFRAME + HACKATHON MASTER DOCUMENTATION</w:t>
      </w:r>
    </w:p>
    <w:p>
      <w:pPr>
        <w:jc w:val="center"/>
      </w:pPr>
      <w:r>
        <w:rPr>
          <w:i/>
        </w:rPr>
        <w:t>Odoo Hackathon — Virtual Round</w:t>
      </w:r>
    </w:p>
    <w:p/>
    <w:tbl>
      <w:tblPr>
        <w:tblStyle w:val="TableGrid"/>
        <w:tblW w:type="auto" w:w="0"/>
        <w:tblLook w:firstColumn="1" w:firstRow="1" w:lastColumn="0" w:lastRow="0" w:noHBand="0" w:noVBand="1" w:val="04A0"/>
      </w:tblPr>
      <w:tblGrid>
        <w:gridCol w:w="10224"/>
      </w:tblGrid>
      <w:tr>
        <w:tc>
          <w:tcPr>
            <w:tcW w:type="dxa" w:w="10224"/>
            <w:shd w:fill="F5F7FA"/>
          </w:tcPr>
          <w:p>
            <w:r>
              <w:rPr>
                <w:b/>
              </w:rPr>
              <w:t>Document purpose</w:t>
              <w:br/>
            </w:r>
            <w:r>
              <w:t>This is the final master specification for Dayflow. It defines what the product is, what must be built, how the UI should be structured, how the wireframes should map to screens, the architecture, database, APIs, validation, security, testing, Git collaboration, deployment, implementation phases and Odoo evaluation strategy.</w:t>
            </w:r>
          </w:p>
        </w:tc>
      </w:tr>
    </w:tbl>
    <w:p/>
    <w:tbl>
      <w:tblPr>
        <w:tblStyle w:val="TableGrid"/>
        <w:tblW w:type="auto" w:w="0"/>
        <w:tblLook w:firstColumn="1" w:firstRow="1" w:lastColumn="0" w:lastRow="0" w:noHBand="0" w:noVBand="1" w:val="04A0"/>
      </w:tblPr>
      <w:tblGrid>
        <w:gridCol w:w="10224"/>
      </w:tblGrid>
      <w:tr>
        <w:tc>
          <w:tcPr>
            <w:tcW w:type="dxa" w:w="10224"/>
            <w:shd w:fill="F5F7FA"/>
          </w:tcPr>
          <w:p>
            <w:r>
              <w:rPr>
                <w:b/>
              </w:rPr>
              <w:t>Source basis</w:t>
              <w:br/>
            </w:r>
            <w:r>
              <w:t>The Dayflow requirements define the HRMS scope: authentication, role-based access, profiles, attendance, leave, payroll visibility and approvals. The Odoo preparation guide defines the evaluation priorities: problem-solving, database design, architecture, CRUD, validation, UI/UX, security, testing, Git collaboration, technical ownership and meaningful AI use.</w:t>
            </w:r>
          </w:p>
        </w:tc>
      </w:tr>
    </w:tbl>
    <w:p/>
    <w:p>
      <w:r>
        <w:br w:type="page"/>
      </w:r>
    </w:p>
    <w:p>
      <w:pPr>
        <w:pStyle w:val="Heading1"/>
      </w:pPr>
      <w:r>
        <w:t>Table of Contents</w:t>
      </w:r>
    </w:p>
    <w:p>
      <w:r>
        <w:t>1. Product Definition</w:t>
      </w:r>
    </w:p>
    <w:p>
      <w:r>
        <w:t>2. Problem Statement</w:t>
      </w:r>
    </w:p>
    <w:p>
      <w:r>
        <w:t>3. Product Goals</w:t>
      </w:r>
    </w:p>
    <w:p>
      <w:r>
        <w:t>4. User Roles &amp; Permissions</w:t>
      </w:r>
    </w:p>
    <w:p>
      <w:r>
        <w:t>5. Functional Scope</w:t>
      </w:r>
    </w:p>
    <w:p>
      <w:r>
        <w:t>6. Product Modules</w:t>
      </w:r>
    </w:p>
    <w:p>
      <w:r>
        <w:t>7. Information Architecture</w:t>
      </w:r>
    </w:p>
    <w:p>
      <w:r>
        <w:t>8. UX/UI Design System</w:t>
      </w:r>
    </w:p>
    <w:p>
      <w:r>
        <w:t>9. Wireframe Specification</w:t>
      </w:r>
    </w:p>
    <w:p>
      <w:r>
        <w:t>10. Screen-by-Screen Product Specification</w:t>
      </w:r>
    </w:p>
    <w:p>
      <w:r>
        <w:t>11. User Journeys</w:t>
      </w:r>
    </w:p>
    <w:p>
      <w:r>
        <w:t>12. System Architecture</w:t>
      </w:r>
    </w:p>
    <w:p>
      <w:r>
        <w:t>13. Technology Stack</w:t>
      </w:r>
    </w:p>
    <w:p>
      <w:r>
        <w:t>14. Database Architecture</w:t>
      </w:r>
    </w:p>
    <w:p>
      <w:r>
        <w:t>15. API Architecture</w:t>
      </w:r>
    </w:p>
    <w:p>
      <w:r>
        <w:t>16. Authentication &amp; Security</w:t>
      </w:r>
    </w:p>
    <w:p>
      <w:r>
        <w:t>17. Validation &amp; Error Handling</w:t>
      </w:r>
    </w:p>
    <w:p>
      <w:r>
        <w:t>18. Notifications &amp; Reporting</w:t>
      </w:r>
    </w:p>
    <w:p>
      <w:r>
        <w:t>19. Testing &amp; Quality Assurance</w:t>
      </w:r>
    </w:p>
    <w:p>
      <w:r>
        <w:t>20. Git &amp; Team Workflow</w:t>
      </w:r>
    </w:p>
    <w:p>
      <w:r>
        <w:t>21. Deployment Architecture</w:t>
      </w:r>
    </w:p>
    <w:p>
      <w:r>
        <w:t>22. Antigravity Build Instructions</w:t>
      </w:r>
    </w:p>
    <w:p>
      <w:r>
        <w:t>23. Implementation Roadmap</w:t>
      </w:r>
    </w:p>
    <w:p>
      <w:r>
        <w:t>24. Odoo Hackathon Evaluation Alignment</w:t>
      </w:r>
    </w:p>
    <w:p>
      <w:r>
        <w:t>25. Presentation &amp; Live Demo</w:t>
      </w:r>
    </w:p>
    <w:p>
      <w:r>
        <w:t>26. Definition of Done</w:t>
      </w:r>
    </w:p>
    <w:p>
      <w:r>
        <w:t>27. Future Enhancements</w:t>
      </w:r>
    </w:p>
    <w:p>
      <w:r>
        <w:t>28. Final Product Rules</w:t>
      </w:r>
    </w:p>
    <w:p>
      <w:r>
        <w:br w:type="page"/>
      </w:r>
    </w:p>
    <w:p>
      <w:pPr>
        <w:pStyle w:val="Heading1"/>
      </w:pPr>
      <w:r>
        <w:t>1. Product Definition</w:t>
      </w:r>
    </w:p>
    <w:p>
      <w:r>
        <w:t>Product name: Dayflow</w:t>
      </w:r>
    </w:p>
    <w:p>
      <w:r>
        <w:t>Category: Human Resource Management System (HRMS)</w:t>
      </w:r>
    </w:p>
    <w:p>
      <w:r>
        <w:t>Primary users: Admin/HR Officer and Employee</w:t>
      </w:r>
    </w:p>
    <w:p>
      <w:r>
        <w:t>Core promise: Every workday, perfectly aligned.</w:t>
      </w:r>
    </w:p>
    <w:p>
      <w:r>
        <w:t>Dayflow centralizes employee information, attendance, leave, approvals and payroll visibility in one structured application.</w:t>
      </w:r>
    </w:p>
    <w:tbl>
      <w:tblPr>
        <w:tblStyle w:val="TableGrid"/>
        <w:tblW w:type="auto" w:w="0"/>
        <w:tblLook w:firstColumn="1" w:firstRow="1" w:lastColumn="0" w:lastRow="0" w:noHBand="0" w:noVBand="1" w:val="04A0"/>
      </w:tblPr>
      <w:tblGrid>
        <w:gridCol w:w="10224"/>
      </w:tblGrid>
      <w:tr>
        <w:tc>
          <w:tcPr>
            <w:tcW w:type="dxa" w:w="10224"/>
            <w:shd w:fill="F5F7FA"/>
          </w:tcPr>
          <w:p>
            <w:r>
              <w:rPr>
                <w:b/>
              </w:rPr>
              <w:t>Product direction</w:t>
              <w:br/>
            </w:r>
            <w:r>
              <w:t>Dayflow should look and behave like a real business application, not a college prototype. Every visible metric should come from real application data once backend integration is complete.</w:t>
            </w:r>
          </w:p>
        </w:tc>
      </w:tr>
    </w:tbl>
    <w:p/>
    <w:p>
      <w:pPr>
        <w:pStyle w:val="Heading1"/>
      </w:pPr>
      <w:r>
        <w:t>2. Problem Statement</w:t>
      </w:r>
    </w:p>
    <w:p>
      <w:r>
        <w:t>HR operations are often spread across separate processes for employee records, attendance, leave requests, approvals and salary information. This creates duplicated work, poor visibility and disconnected employee/HR workflows.</w:t>
      </w:r>
    </w:p>
    <w:p>
      <w:r>
        <w:t>Dayflow solves this by creating a centralized HR workspace with role-specific access and connected workflows.</w:t>
      </w:r>
    </w:p>
    <w:p>
      <w:pPr>
        <w:pStyle w:val="Heading2"/>
      </w:pPr>
      <w:r>
        <w:t>2.1 Core problem to demonstrate</w:t>
      </w:r>
    </w:p>
    <w:p>
      <w:r>
        <w:rPr>
          <w:rFonts w:ascii="Consolas" w:hAnsi="Consolas"/>
          <w:sz w:val="16"/>
        </w:rPr>
        <w:t>Employee → works → attendance is recorded</w:t>
        <w:br/>
        <w:t>Employee → needs time off → submits leave</w:t>
        <w:br/>
        <w:t>HR/Admin → reviews → approves/rejects</w:t>
        <w:br/>
        <w:t>Employee → views → updated status</w:t>
        <w:br/>
        <w:t>HR/Admin → manages → employee and payroll information</w:t>
      </w:r>
    </w:p>
    <w:p>
      <w:pPr>
        <w:pStyle w:val="Heading1"/>
      </w:pPr>
      <w:r>
        <w:t>3. Product Goals</w:t>
      </w:r>
    </w:p>
    <w:p>
      <w:pPr>
        <w:pStyle w:val="ListBullet"/>
      </w:pPr>
      <w:r>
        <w:t>Digitize core HR operations.</w:t>
      </w:r>
    </w:p>
    <w:p>
      <w:pPr>
        <w:pStyle w:val="ListBullet"/>
      </w:pPr>
      <w:r>
        <w:t>Provide secure role-based access.</w:t>
      </w:r>
    </w:p>
    <w:p>
      <w:pPr>
        <w:pStyle w:val="ListBullet"/>
      </w:pPr>
      <w:r>
        <w:t>Give employees a simple self-service HR experience.</w:t>
      </w:r>
    </w:p>
    <w:p>
      <w:pPr>
        <w:pStyle w:val="ListBullet"/>
      </w:pPr>
      <w:r>
        <w:t>Give HR/Admin users centralized management and approval tools.</w:t>
      </w:r>
    </w:p>
    <w:p>
      <w:pPr>
        <w:pStyle w:val="ListBullet"/>
      </w:pPr>
      <w:r>
        <w:t>Maintain real relational data with clear relationships.</w:t>
      </w:r>
    </w:p>
    <w:p>
      <w:pPr>
        <w:pStyle w:val="ListBullet"/>
      </w:pPr>
      <w:r>
        <w:t>Provide reliable CRUD workflows.</w:t>
      </w:r>
    </w:p>
    <w:p>
      <w:pPr>
        <w:pStyle w:val="ListBullet"/>
      </w:pPr>
      <w:r>
        <w:t>Prevent unauthorized access to employee and payroll information.</w:t>
      </w:r>
    </w:p>
    <w:p>
      <w:pPr>
        <w:pStyle w:val="ListBullet"/>
      </w:pPr>
      <w:r>
        <w:t>Provide a polished responsive interface.</w:t>
      </w:r>
    </w:p>
    <w:p>
      <w:pPr>
        <w:pStyle w:val="ListBullet"/>
      </w:pPr>
      <w:r>
        <w:t>Make the architecture simple enough for every team member to explain.</w:t>
      </w:r>
    </w:p>
    <w:p>
      <w:pPr>
        <w:pStyle w:val="ListBullet"/>
      </w:pPr>
      <w:r>
        <w:t>Meet the Odoo virtual-round engineering priorities before adding optional features.</w:t>
      </w:r>
    </w:p>
    <w:p>
      <w:pPr>
        <w:pStyle w:val="Heading1"/>
      </w:pPr>
      <w:r>
        <w:t>4. User Roles &amp;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DF3"/>
            <w:vAlign w:val="center"/>
          </w:tcPr>
          <w:p>
            <w:r>
              <w:rPr>
                <w:b/>
                <w:sz w:val="17"/>
              </w:rPr>
              <w:t>Capability</w:t>
            </w:r>
          </w:p>
        </w:tc>
        <w:tc>
          <w:tcPr>
            <w:tcW w:type="dxa" w:w="3408"/>
            <w:shd w:fill="E8EDF3"/>
            <w:vAlign w:val="center"/>
          </w:tcPr>
          <w:p>
            <w:r>
              <w:rPr>
                <w:b/>
                <w:sz w:val="17"/>
              </w:rPr>
              <w:t>Employee</w:t>
            </w:r>
          </w:p>
        </w:tc>
        <w:tc>
          <w:tcPr>
            <w:tcW w:type="dxa" w:w="3408"/>
            <w:shd w:fill="E8EDF3"/>
            <w:vAlign w:val="center"/>
          </w:tcPr>
          <w:p>
            <w:r>
              <w:rPr>
                <w:b/>
                <w:sz w:val="17"/>
              </w:rPr>
              <w:t>Admin / HR</w:t>
            </w:r>
          </w:p>
        </w:tc>
      </w:tr>
      <w:tr>
        <w:tc>
          <w:tcPr>
            <w:tcW w:type="dxa" w:w="3408"/>
          </w:tcPr>
          <w:p>
            <w:r>
              <w:rPr>
                <w:sz w:val="17"/>
              </w:rPr>
              <w:t>Login / Logout</w:t>
            </w:r>
          </w:p>
        </w:tc>
        <w:tc>
          <w:tcPr>
            <w:tcW w:type="dxa" w:w="3408"/>
          </w:tcPr>
          <w:p>
            <w:r>
              <w:rPr>
                <w:sz w:val="17"/>
              </w:rPr>
              <w:t>Yes</w:t>
            </w:r>
          </w:p>
        </w:tc>
        <w:tc>
          <w:tcPr>
            <w:tcW w:type="dxa" w:w="3408"/>
          </w:tcPr>
          <w:p>
            <w:r>
              <w:rPr>
                <w:sz w:val="17"/>
              </w:rPr>
              <w:t>Yes</w:t>
            </w:r>
          </w:p>
        </w:tc>
      </w:tr>
      <w:tr>
        <w:tc>
          <w:tcPr>
            <w:tcW w:type="dxa" w:w="3408"/>
          </w:tcPr>
          <w:p>
            <w:r>
              <w:rPr>
                <w:sz w:val="17"/>
              </w:rPr>
              <w:t>View own profile</w:t>
            </w:r>
          </w:p>
        </w:tc>
        <w:tc>
          <w:tcPr>
            <w:tcW w:type="dxa" w:w="3408"/>
          </w:tcPr>
          <w:p>
            <w:r>
              <w:rPr>
                <w:sz w:val="17"/>
              </w:rPr>
              <w:t>Yes</w:t>
            </w:r>
          </w:p>
        </w:tc>
        <w:tc>
          <w:tcPr>
            <w:tcW w:type="dxa" w:w="3408"/>
          </w:tcPr>
          <w:p>
            <w:r>
              <w:rPr>
                <w:sz w:val="17"/>
              </w:rPr>
              <w:t>Yes</w:t>
            </w:r>
          </w:p>
        </w:tc>
      </w:tr>
      <w:tr>
        <w:tc>
          <w:tcPr>
            <w:tcW w:type="dxa" w:w="3408"/>
          </w:tcPr>
          <w:p>
            <w:r>
              <w:rPr>
                <w:sz w:val="17"/>
              </w:rPr>
              <w:t>Edit limited own profile</w:t>
            </w:r>
          </w:p>
        </w:tc>
        <w:tc>
          <w:tcPr>
            <w:tcW w:type="dxa" w:w="3408"/>
          </w:tcPr>
          <w:p>
            <w:r>
              <w:rPr>
                <w:sz w:val="17"/>
              </w:rPr>
              <w:t>Yes</w:t>
            </w:r>
          </w:p>
        </w:tc>
        <w:tc>
          <w:tcPr>
            <w:tcW w:type="dxa" w:w="3408"/>
          </w:tcPr>
          <w:p>
            <w:r>
              <w:rPr>
                <w:sz w:val="17"/>
              </w:rPr>
              <w:t>Yes</w:t>
            </w:r>
          </w:p>
        </w:tc>
      </w:tr>
      <w:tr>
        <w:tc>
          <w:tcPr>
            <w:tcW w:type="dxa" w:w="3408"/>
          </w:tcPr>
          <w:p>
            <w:r>
              <w:rPr>
                <w:sz w:val="17"/>
              </w:rPr>
              <w:t>Manage all employees</w:t>
            </w:r>
          </w:p>
        </w:tc>
        <w:tc>
          <w:tcPr>
            <w:tcW w:type="dxa" w:w="3408"/>
          </w:tcPr>
          <w:p>
            <w:r>
              <w:rPr>
                <w:sz w:val="17"/>
              </w:rPr>
              <w:t>No</w:t>
            </w:r>
          </w:p>
        </w:tc>
        <w:tc>
          <w:tcPr>
            <w:tcW w:type="dxa" w:w="3408"/>
          </w:tcPr>
          <w:p>
            <w:r>
              <w:rPr>
                <w:sz w:val="17"/>
              </w:rPr>
              <w:t>Yes</w:t>
            </w:r>
          </w:p>
        </w:tc>
      </w:tr>
      <w:tr>
        <w:tc>
          <w:tcPr>
            <w:tcW w:type="dxa" w:w="3408"/>
          </w:tcPr>
          <w:p>
            <w:r>
              <w:rPr>
                <w:sz w:val="17"/>
              </w:rPr>
              <w:t>View own attendance</w:t>
            </w:r>
          </w:p>
        </w:tc>
        <w:tc>
          <w:tcPr>
            <w:tcW w:type="dxa" w:w="3408"/>
          </w:tcPr>
          <w:p>
            <w:r>
              <w:rPr>
                <w:sz w:val="17"/>
              </w:rPr>
              <w:t>Yes</w:t>
            </w:r>
          </w:p>
        </w:tc>
        <w:tc>
          <w:tcPr>
            <w:tcW w:type="dxa" w:w="3408"/>
          </w:tcPr>
          <w:p>
            <w:r>
              <w:rPr>
                <w:sz w:val="17"/>
              </w:rPr>
              <w:t>Yes</w:t>
            </w:r>
          </w:p>
        </w:tc>
      </w:tr>
      <w:tr>
        <w:tc>
          <w:tcPr>
            <w:tcW w:type="dxa" w:w="3408"/>
          </w:tcPr>
          <w:p>
            <w:r>
              <w:rPr>
                <w:sz w:val="17"/>
              </w:rPr>
              <w:t>View all attendance</w:t>
            </w:r>
          </w:p>
        </w:tc>
        <w:tc>
          <w:tcPr>
            <w:tcW w:type="dxa" w:w="3408"/>
          </w:tcPr>
          <w:p>
            <w:r>
              <w:rPr>
                <w:sz w:val="17"/>
              </w:rPr>
              <w:t>No</w:t>
            </w:r>
          </w:p>
        </w:tc>
        <w:tc>
          <w:tcPr>
            <w:tcW w:type="dxa" w:w="3408"/>
          </w:tcPr>
          <w:p>
            <w:r>
              <w:rPr>
                <w:sz w:val="17"/>
              </w:rPr>
              <w:t>Yes</w:t>
            </w:r>
          </w:p>
        </w:tc>
      </w:tr>
      <w:tr>
        <w:tc>
          <w:tcPr>
            <w:tcW w:type="dxa" w:w="3408"/>
          </w:tcPr>
          <w:p>
            <w:r>
              <w:rPr>
                <w:sz w:val="17"/>
              </w:rPr>
              <w:t>Check-in / Check-out</w:t>
            </w:r>
          </w:p>
        </w:tc>
        <w:tc>
          <w:tcPr>
            <w:tcW w:type="dxa" w:w="3408"/>
          </w:tcPr>
          <w:p>
            <w:r>
              <w:rPr>
                <w:sz w:val="17"/>
              </w:rPr>
              <w:t>Yes</w:t>
            </w:r>
          </w:p>
        </w:tc>
        <w:tc>
          <w:tcPr>
            <w:tcW w:type="dxa" w:w="3408"/>
          </w:tcPr>
          <w:p>
            <w:r>
              <w:rPr>
                <w:sz w:val="17"/>
              </w:rPr>
              <w:t>As business rule</w:t>
            </w:r>
          </w:p>
        </w:tc>
      </w:tr>
      <w:tr>
        <w:tc>
          <w:tcPr>
            <w:tcW w:type="dxa" w:w="3408"/>
          </w:tcPr>
          <w:p>
            <w:r>
              <w:rPr>
                <w:sz w:val="17"/>
              </w:rPr>
              <w:t>Apply for leave</w:t>
            </w:r>
          </w:p>
        </w:tc>
        <w:tc>
          <w:tcPr>
            <w:tcW w:type="dxa" w:w="3408"/>
          </w:tcPr>
          <w:p>
            <w:r>
              <w:rPr>
                <w:sz w:val="17"/>
              </w:rPr>
              <w:t>Yes</w:t>
            </w:r>
          </w:p>
        </w:tc>
        <w:tc>
          <w:tcPr>
            <w:tcW w:type="dxa" w:w="3408"/>
          </w:tcPr>
          <w:p>
            <w:r>
              <w:rPr>
                <w:sz w:val="17"/>
              </w:rPr>
              <w:t>Optional/admin view</w:t>
            </w:r>
          </w:p>
        </w:tc>
      </w:tr>
      <w:tr>
        <w:tc>
          <w:tcPr>
            <w:tcW w:type="dxa" w:w="3408"/>
          </w:tcPr>
          <w:p>
            <w:r>
              <w:rPr>
                <w:sz w:val="17"/>
              </w:rPr>
              <w:t>Approve/reject leave</w:t>
            </w:r>
          </w:p>
        </w:tc>
        <w:tc>
          <w:tcPr>
            <w:tcW w:type="dxa" w:w="3408"/>
          </w:tcPr>
          <w:p>
            <w:r>
              <w:rPr>
                <w:sz w:val="17"/>
              </w:rPr>
              <w:t>No</w:t>
            </w:r>
          </w:p>
        </w:tc>
        <w:tc>
          <w:tcPr>
            <w:tcW w:type="dxa" w:w="3408"/>
          </w:tcPr>
          <w:p>
            <w:r>
              <w:rPr>
                <w:sz w:val="17"/>
              </w:rPr>
              <w:t>Yes</w:t>
            </w:r>
          </w:p>
        </w:tc>
      </w:tr>
      <w:tr>
        <w:tc>
          <w:tcPr>
            <w:tcW w:type="dxa" w:w="3408"/>
          </w:tcPr>
          <w:p>
            <w:r>
              <w:rPr>
                <w:sz w:val="17"/>
              </w:rPr>
              <w:t>View own payroll</w:t>
            </w:r>
          </w:p>
        </w:tc>
        <w:tc>
          <w:tcPr>
            <w:tcW w:type="dxa" w:w="3408"/>
          </w:tcPr>
          <w:p>
            <w:r>
              <w:rPr>
                <w:sz w:val="17"/>
              </w:rPr>
              <w:t>Read-only</w:t>
            </w:r>
          </w:p>
        </w:tc>
        <w:tc>
          <w:tcPr>
            <w:tcW w:type="dxa" w:w="3408"/>
          </w:tcPr>
          <w:p>
            <w:r>
              <w:rPr>
                <w:sz w:val="17"/>
              </w:rPr>
              <w:t>Yes</w:t>
            </w:r>
          </w:p>
        </w:tc>
      </w:tr>
      <w:tr>
        <w:tc>
          <w:tcPr>
            <w:tcW w:type="dxa" w:w="3408"/>
          </w:tcPr>
          <w:p>
            <w:r>
              <w:rPr>
                <w:sz w:val="17"/>
              </w:rPr>
              <w:t>Update salary structure</w:t>
            </w:r>
          </w:p>
        </w:tc>
        <w:tc>
          <w:tcPr>
            <w:tcW w:type="dxa" w:w="3408"/>
          </w:tcPr>
          <w:p>
            <w:r>
              <w:rPr>
                <w:sz w:val="17"/>
              </w:rPr>
              <w:t>No</w:t>
            </w:r>
          </w:p>
        </w:tc>
        <w:tc>
          <w:tcPr>
            <w:tcW w:type="dxa" w:w="3408"/>
          </w:tcPr>
          <w:p>
            <w:r>
              <w:rPr>
                <w:sz w:val="17"/>
              </w:rPr>
              <w:t>Yes</w:t>
            </w:r>
          </w:p>
        </w:tc>
      </w:tr>
      <w:tr>
        <w:tc>
          <w:tcPr>
            <w:tcW w:type="dxa" w:w="3408"/>
          </w:tcPr>
          <w:p>
            <w:r>
              <w:rPr>
                <w:sz w:val="17"/>
              </w:rPr>
              <w:t>View reports</w:t>
            </w:r>
          </w:p>
        </w:tc>
        <w:tc>
          <w:tcPr>
            <w:tcW w:type="dxa" w:w="3408"/>
          </w:tcPr>
          <w:p>
            <w:r>
              <w:rPr>
                <w:sz w:val="17"/>
              </w:rPr>
              <w:t>Own/permitted</w:t>
            </w:r>
          </w:p>
        </w:tc>
        <w:tc>
          <w:tcPr>
            <w:tcW w:type="dxa" w:w="3408"/>
          </w:tcPr>
          <w:p>
            <w:r>
              <w:rPr>
                <w:sz w:val="17"/>
              </w:rPr>
              <w:t>Organization</w:t>
            </w:r>
          </w:p>
        </w:tc>
      </w:tr>
      <w:tr>
        <w:tc>
          <w:tcPr>
            <w:tcW w:type="dxa" w:w="3408"/>
          </w:tcPr>
          <w:p>
            <w:r>
              <w:rPr>
                <w:sz w:val="17"/>
              </w:rPr>
              <w:t>Admin settings</w:t>
            </w:r>
          </w:p>
        </w:tc>
        <w:tc>
          <w:tcPr>
            <w:tcW w:type="dxa" w:w="3408"/>
          </w:tcPr>
          <w:p>
            <w:r>
              <w:rPr>
                <w:sz w:val="17"/>
              </w:rPr>
              <w:t>No</w:t>
            </w:r>
          </w:p>
        </w:tc>
        <w:tc>
          <w:tcPr>
            <w:tcW w:type="dxa" w:w="3408"/>
          </w:tcPr>
          <w:p>
            <w:r>
              <w:rPr>
                <w:sz w:val="17"/>
              </w:rPr>
              <w:t>Yes</w:t>
            </w:r>
          </w:p>
        </w:tc>
      </w:tr>
    </w:tbl>
    <w:p/>
    <w:p>
      <w:pPr>
        <w:pStyle w:val="Heading1"/>
      </w:pPr>
      <w:r>
        <w:t>5. Functional Scope</w:t>
      </w:r>
    </w:p>
    <w:tbl>
      <w:tblPr>
        <w:tblStyle w:val="TableGrid"/>
        <w:tblW w:type="auto" w:w="0"/>
        <w:jc w:val="center"/>
        <w:tblLook w:firstColumn="1" w:firstRow="1" w:lastColumn="0" w:lastRow="0" w:noHBand="0" w:noVBand="1" w:val="04A0"/>
      </w:tblPr>
      <w:tblGrid>
        <w:gridCol w:w="5112"/>
        <w:gridCol w:w="5112"/>
      </w:tblGrid>
      <w:tr>
        <w:tc>
          <w:tcPr>
            <w:tcW w:type="dxa" w:w="5112"/>
            <w:shd w:fill="E8EDF3"/>
            <w:vAlign w:val="center"/>
          </w:tcPr>
          <w:p>
            <w:r>
              <w:rPr>
                <w:b/>
                <w:sz w:val="17"/>
              </w:rPr>
              <w:t>Module</w:t>
            </w:r>
          </w:p>
        </w:tc>
        <w:tc>
          <w:tcPr>
            <w:tcW w:type="dxa" w:w="5112"/>
            <w:shd w:fill="E8EDF3"/>
            <w:vAlign w:val="center"/>
          </w:tcPr>
          <w:p>
            <w:r>
              <w:rPr>
                <w:b/>
                <w:sz w:val="17"/>
              </w:rPr>
              <w:t>Required capability</w:t>
            </w:r>
          </w:p>
        </w:tc>
      </w:tr>
      <w:tr>
        <w:tc>
          <w:tcPr>
            <w:tcW w:type="dxa" w:w="5112"/>
          </w:tcPr>
          <w:p>
            <w:r>
              <w:rPr>
                <w:sz w:val="17"/>
              </w:rPr>
              <w:t>Authentication</w:t>
            </w:r>
          </w:p>
        </w:tc>
        <w:tc>
          <w:tcPr>
            <w:tcW w:type="dxa" w:w="5112"/>
          </w:tcPr>
          <w:p>
            <w:r>
              <w:rPr>
                <w:sz w:val="17"/>
              </w:rPr>
              <w:t>Sign up, sign in, validation, role-based access, email verification requirement.</w:t>
            </w:r>
          </w:p>
        </w:tc>
      </w:tr>
      <w:tr>
        <w:tc>
          <w:tcPr>
            <w:tcW w:type="dxa" w:w="5112"/>
          </w:tcPr>
          <w:p>
            <w:r>
              <w:rPr>
                <w:sz w:val="17"/>
              </w:rPr>
              <w:t>Employee Profile</w:t>
            </w:r>
          </w:p>
        </w:tc>
        <w:tc>
          <w:tcPr>
            <w:tcW w:type="dxa" w:w="5112"/>
          </w:tcPr>
          <w:p>
            <w:r>
              <w:rPr>
                <w:sz w:val="17"/>
              </w:rPr>
              <w:t>Personal details, job details, salary structure, documents, profile picture.</w:t>
            </w:r>
          </w:p>
        </w:tc>
      </w:tr>
      <w:tr>
        <w:tc>
          <w:tcPr>
            <w:tcW w:type="dxa" w:w="5112"/>
          </w:tcPr>
          <w:p>
            <w:r>
              <w:rPr>
                <w:sz w:val="17"/>
              </w:rPr>
              <w:t>Attendance</w:t>
            </w:r>
          </w:p>
        </w:tc>
        <w:tc>
          <w:tcPr>
            <w:tcW w:type="dxa" w:w="5112"/>
          </w:tcPr>
          <w:p>
            <w:r>
              <w:rPr>
                <w:sz w:val="17"/>
              </w:rPr>
              <w:t>Daily/weekly views, check-in/check-out, Present/Absent/Half-day/Leave.</w:t>
            </w:r>
          </w:p>
        </w:tc>
      </w:tr>
      <w:tr>
        <w:tc>
          <w:tcPr>
            <w:tcW w:type="dxa" w:w="5112"/>
          </w:tcPr>
          <w:p>
            <w:r>
              <w:rPr>
                <w:sz w:val="17"/>
              </w:rPr>
              <w:t>Leave</w:t>
            </w:r>
          </w:p>
        </w:tc>
        <w:tc>
          <w:tcPr>
            <w:tcW w:type="dxa" w:w="5112"/>
          </w:tcPr>
          <w:p>
            <w:r>
              <w:rPr>
                <w:sz w:val="17"/>
              </w:rPr>
              <w:t>Paid/Sick/Unpaid, date range, remarks, Pending/Approved/Rejected.</w:t>
            </w:r>
          </w:p>
        </w:tc>
      </w:tr>
      <w:tr>
        <w:tc>
          <w:tcPr>
            <w:tcW w:type="dxa" w:w="5112"/>
          </w:tcPr>
          <w:p>
            <w:r>
              <w:rPr>
                <w:sz w:val="17"/>
              </w:rPr>
              <w:t>Approvals</w:t>
            </w:r>
          </w:p>
        </w:tc>
        <w:tc>
          <w:tcPr>
            <w:tcW w:type="dxa" w:w="5112"/>
          </w:tcPr>
          <w:p>
            <w:r>
              <w:rPr>
                <w:sz w:val="17"/>
              </w:rPr>
              <w:t>HR/Admin review, approve/reject, comments, immediate status reflection.</w:t>
            </w:r>
          </w:p>
        </w:tc>
      </w:tr>
      <w:tr>
        <w:tc>
          <w:tcPr>
            <w:tcW w:type="dxa" w:w="5112"/>
          </w:tcPr>
          <w:p>
            <w:r>
              <w:rPr>
                <w:sz w:val="17"/>
              </w:rPr>
              <w:t>Payroll</w:t>
            </w:r>
          </w:p>
        </w:tc>
        <w:tc>
          <w:tcPr>
            <w:tcW w:type="dxa" w:w="5112"/>
          </w:tcPr>
          <w:p>
            <w:r>
              <w:rPr>
                <w:sz w:val="17"/>
              </w:rPr>
              <w:t>Employee read-only payroll; Admin/HR view and salary structure update.</w:t>
            </w:r>
          </w:p>
        </w:tc>
      </w:tr>
      <w:tr>
        <w:tc>
          <w:tcPr>
            <w:tcW w:type="dxa" w:w="5112"/>
          </w:tcPr>
          <w:p>
            <w:r>
              <w:rPr>
                <w:sz w:val="17"/>
              </w:rPr>
              <w:t>Dashboards</w:t>
            </w:r>
          </w:p>
        </w:tc>
        <w:tc>
          <w:tcPr>
            <w:tcW w:type="dxa" w:w="5112"/>
          </w:tcPr>
          <w:p>
            <w:r>
              <w:rPr>
                <w:sz w:val="17"/>
              </w:rPr>
              <w:t>Employee and Admin/HR dashboards with relevant summaries.</w:t>
            </w:r>
          </w:p>
        </w:tc>
      </w:tr>
      <w:tr>
        <w:tc>
          <w:tcPr>
            <w:tcW w:type="dxa" w:w="5112"/>
          </w:tcPr>
          <w:p>
            <w:r>
              <w:rPr>
                <w:sz w:val="17"/>
              </w:rPr>
              <w:t>Notifications</w:t>
            </w:r>
          </w:p>
        </w:tc>
        <w:tc>
          <w:tcPr>
            <w:tcW w:type="dxa" w:w="5112"/>
          </w:tcPr>
          <w:p>
            <w:r>
              <w:rPr>
                <w:sz w:val="17"/>
              </w:rPr>
              <w:t>Email/notification alerts as supported by implementation.</w:t>
            </w:r>
          </w:p>
        </w:tc>
      </w:tr>
      <w:tr>
        <w:tc>
          <w:tcPr>
            <w:tcW w:type="dxa" w:w="5112"/>
          </w:tcPr>
          <w:p>
            <w:r>
              <w:rPr>
                <w:sz w:val="17"/>
              </w:rPr>
              <w:t>Reports</w:t>
            </w:r>
          </w:p>
        </w:tc>
        <w:tc>
          <w:tcPr>
            <w:tcW w:type="dxa" w:w="5112"/>
          </w:tcPr>
          <w:p>
            <w:r>
              <w:rPr>
                <w:sz w:val="17"/>
              </w:rPr>
              <w:t>Attendance/salary analytics and reports as enhancement/supporting module.</w:t>
            </w:r>
          </w:p>
        </w:tc>
      </w:tr>
    </w:tbl>
    <w:p/>
    <w:p>
      <w:pPr>
        <w:pStyle w:val="Heading1"/>
      </w:pPr>
      <w:r>
        <w:t>6. Product Modules</w:t>
      </w:r>
    </w:p>
    <w:p>
      <w:pPr>
        <w:pStyle w:val="Heading2"/>
      </w:pPr>
      <w:r>
        <w:t>6.1 Authentication</w:t>
      </w:r>
    </w:p>
    <w:p>
      <w:r>
        <w:t>Identity, credentials, JWT session and authorization.</w:t>
      </w:r>
    </w:p>
    <w:p>
      <w:pPr>
        <w:pStyle w:val="Heading2"/>
      </w:pPr>
      <w:r>
        <w:t>6.2 Employee Management</w:t>
      </w:r>
    </w:p>
    <w:p>
      <w:r>
        <w:t>Employee directory, profile and employee CRUD.</w:t>
      </w:r>
    </w:p>
    <w:p>
      <w:pPr>
        <w:pStyle w:val="Heading2"/>
      </w:pPr>
      <w:r>
        <w:t>6.3 Attendance</w:t>
      </w:r>
    </w:p>
    <w:p>
      <w:r>
        <w:t>Attendance capture, status and history.</w:t>
      </w:r>
    </w:p>
    <w:p>
      <w:pPr>
        <w:pStyle w:val="Heading2"/>
      </w:pPr>
      <w:r>
        <w:t>6.4 Leave Management</w:t>
      </w:r>
    </w:p>
    <w:p>
      <w:r>
        <w:t>Request, review, approve/reject and history.</w:t>
      </w:r>
    </w:p>
    <w:p>
      <w:pPr>
        <w:pStyle w:val="Heading2"/>
      </w:pPr>
      <w:r>
        <w:t>6.5 Payroll</w:t>
      </w:r>
    </w:p>
    <w:p>
      <w:r>
        <w:t>Salary structure and controlled payroll visibility.</w:t>
      </w:r>
    </w:p>
    <w:p>
      <w:pPr>
        <w:pStyle w:val="Heading2"/>
      </w:pPr>
      <w:r>
        <w:t>6.6 Notifications</w:t>
      </w:r>
    </w:p>
    <w:p>
      <w:r>
        <w:t>User alerts and workflow notifications.</w:t>
      </w:r>
    </w:p>
    <w:p>
      <w:pPr>
        <w:pStyle w:val="Heading2"/>
      </w:pPr>
      <w:r>
        <w:t>6.7 Reports</w:t>
      </w:r>
    </w:p>
    <w:p>
      <w:r>
        <w:t>Attendance/payroll summaries and future analytics.</w:t>
      </w:r>
    </w:p>
    <w:p>
      <w:pPr>
        <w:pStyle w:val="Heading2"/>
      </w:pPr>
      <w:r>
        <w:t>6.8 Audit</w:t>
      </w:r>
    </w:p>
    <w:p>
      <w:r>
        <w:t>Important administrative/security events.</w:t>
      </w:r>
    </w:p>
    <w:p>
      <w:pPr>
        <w:pStyle w:val="Heading1"/>
      </w:pPr>
      <w:r>
        <w:t>7. Information Architecture</w:t>
      </w:r>
    </w:p>
    <w:p>
      <w:r>
        <w:rPr>
          <w:rFonts w:ascii="Consolas" w:hAnsi="Consolas"/>
          <w:sz w:val="16"/>
        </w:rPr>
        <w:t>PUBLIC</w:t>
        <w:br/>
        <w:t>├── Login</w:t>
        <w:br/>
        <w:t>└── Registration</w:t>
        <w:br/>
        <w:br/>
        <w:t>EMPLOYEE</w:t>
        <w:br/>
        <w:t>├── Dashboard</w:t>
        <w:br/>
        <w:t>├── My Profile</w:t>
        <w:br/>
        <w:t>├── Attendance</w:t>
        <w:br/>
        <w:t>├── Leave</w:t>
        <w:br/>
        <w:t>├── Payroll</w:t>
        <w:br/>
        <w:t>├── Notifications</w:t>
        <w:br/>
        <w:t>└── Settings / Logout</w:t>
        <w:br/>
        <w:br/>
        <w:t>ADMIN / HR</w:t>
        <w:br/>
        <w:t>├── Dashboard</w:t>
        <w:br/>
        <w:t>├── Employees</w:t>
        <w:br/>
        <w:t>│   ├── Employee List</w:t>
        <w:br/>
        <w:t>│   ├── Add Employee</w:t>
        <w:br/>
        <w:t>│   └── Employee Profile</w:t>
        <w:br/>
        <w:t>├── Attendance</w:t>
        <w:br/>
        <w:t>├── Leave Approvals</w:t>
        <w:br/>
        <w:t>├── Payroll</w:t>
        <w:br/>
        <w:t>├── Reports</w:t>
        <w:br/>
        <w:t>├── Notifications</w:t>
        <w:br/>
        <w:t>└── Settings / Logout</w:t>
      </w:r>
    </w:p>
    <w:p>
      <w:pPr>
        <w:pStyle w:val="Heading2"/>
      </w:pPr>
      <w:r>
        <w:t>7.1 Navigation principle</w:t>
      </w:r>
    </w:p>
    <w:p>
      <w:r>
        <w:t>Navigation must change according to the user's role. Never expose admin-only navigation as functional access to employees.</w:t>
      </w:r>
    </w:p>
    <w:p>
      <w:pPr>
        <w:pStyle w:val="Heading1"/>
      </w:pPr>
      <w:r>
        <w:t>8. UX/UI Design System</w:t>
      </w:r>
    </w:p>
    <w:p>
      <w:r>
        <w:t>The final UI should follow a modern professional HR SaaS/dashboard visual language. The supplied Excalidraw design should be treated as the visual reference for the intended information layout; the implementation must preserve its core screen hierarchy while making the final UI polished and usable.</w:t>
      </w:r>
    </w:p>
    <w:p>
      <w:pPr>
        <w:pStyle w:val="Heading2"/>
      </w:pPr>
      <w:r>
        <w:t>8.1 Design principles</w:t>
      </w:r>
    </w:p>
    <w:p>
      <w:pPr>
        <w:pStyle w:val="ListBullet"/>
      </w:pPr>
      <w:r>
        <w:t>Simple + polished is better than overloaded.</w:t>
      </w:r>
    </w:p>
    <w:p>
      <w:pPr>
        <w:pStyle w:val="ListBullet"/>
      </w:pPr>
      <w:r>
        <w:t>Clear visual hierarchy.</w:t>
      </w:r>
    </w:p>
    <w:p>
      <w:pPr>
        <w:pStyle w:val="ListBullet"/>
      </w:pPr>
      <w:r>
        <w:t>Consistent spacing and typography.</w:t>
      </w:r>
    </w:p>
    <w:p>
      <w:pPr>
        <w:pStyle w:val="ListBullet"/>
      </w:pPr>
      <w:r>
        <w:t>Primary actions must be obvious.</w:t>
      </w:r>
    </w:p>
    <w:p>
      <w:pPr>
        <w:pStyle w:val="ListBullet"/>
      </w:pPr>
      <w:r>
        <w:t>Tables must be readable.</w:t>
      </w:r>
    </w:p>
    <w:p>
      <w:pPr>
        <w:pStyle w:val="ListBullet"/>
      </w:pPr>
      <w:r>
        <w:t>Forms must provide immediate validation.</w:t>
      </w:r>
    </w:p>
    <w:p>
      <w:pPr>
        <w:pStyle w:val="ListBullet"/>
      </w:pPr>
      <w:r>
        <w:t>Every async operation needs loading/success/error feedback.</w:t>
      </w:r>
    </w:p>
    <w:p>
      <w:pPr>
        <w:pStyle w:val="ListBullet"/>
      </w:pPr>
      <w:r>
        <w:t>Responsive layout.</w:t>
      </w:r>
    </w:p>
    <w:p>
      <w:pPr>
        <w:pStyle w:val="ListBullet"/>
      </w:pPr>
      <w:r>
        <w:t>Do not use decorative animation when it does not improve usability.</w:t>
      </w:r>
    </w:p>
    <w:p>
      <w:pPr>
        <w:pStyle w:val="Heading2"/>
      </w:pPr>
      <w:r>
        <w:t>8.2 Recommended visual language</w:t>
      </w:r>
    </w:p>
    <w:tbl>
      <w:tblPr>
        <w:tblStyle w:val="TableGrid"/>
        <w:tblW w:type="auto" w:w="0"/>
        <w:jc w:val="center"/>
        <w:tblLook w:firstColumn="1" w:firstRow="1" w:lastColumn="0" w:lastRow="0" w:noHBand="0" w:noVBand="1" w:val="04A0"/>
      </w:tblPr>
      <w:tblGrid>
        <w:gridCol w:w="5112"/>
        <w:gridCol w:w="5112"/>
      </w:tblGrid>
      <w:tr>
        <w:tc>
          <w:tcPr>
            <w:tcW w:type="dxa" w:w="5112"/>
            <w:shd w:fill="E8EDF3"/>
            <w:vAlign w:val="center"/>
          </w:tcPr>
          <w:p>
            <w:r>
              <w:rPr>
                <w:b/>
                <w:sz w:val="17"/>
              </w:rPr>
              <w:t>Element</w:t>
            </w:r>
          </w:p>
        </w:tc>
        <w:tc>
          <w:tcPr>
            <w:tcW w:type="dxa" w:w="5112"/>
            <w:shd w:fill="E8EDF3"/>
            <w:vAlign w:val="center"/>
          </w:tcPr>
          <w:p>
            <w:r>
              <w:rPr>
                <w:b/>
                <w:sz w:val="17"/>
              </w:rPr>
              <w:t>Direction</w:t>
            </w:r>
          </w:p>
        </w:tc>
      </w:tr>
      <w:tr>
        <w:tc>
          <w:tcPr>
            <w:tcW w:type="dxa" w:w="5112"/>
          </w:tcPr>
          <w:p>
            <w:r>
              <w:rPr>
                <w:sz w:val="17"/>
              </w:rPr>
              <w:t>Brand</w:t>
            </w:r>
          </w:p>
        </w:tc>
        <w:tc>
          <w:tcPr>
            <w:tcW w:type="dxa" w:w="5112"/>
          </w:tcPr>
          <w:p>
            <w:r>
              <w:rPr>
                <w:sz w:val="17"/>
              </w:rPr>
              <w:t>Dayflow — professional HR/productivity identity.</w:t>
            </w:r>
          </w:p>
        </w:tc>
      </w:tr>
      <w:tr>
        <w:tc>
          <w:tcPr>
            <w:tcW w:type="dxa" w:w="5112"/>
          </w:tcPr>
          <w:p>
            <w:r>
              <w:rPr>
                <w:sz w:val="17"/>
              </w:rPr>
              <w:t>Layout</w:t>
            </w:r>
          </w:p>
        </w:tc>
        <w:tc>
          <w:tcPr>
            <w:tcW w:type="dxa" w:w="5112"/>
          </w:tcPr>
          <w:p>
            <w:r>
              <w:rPr>
                <w:sz w:val="17"/>
              </w:rPr>
              <w:t>Left sidebar + top header + content workspace for desktop.</w:t>
            </w:r>
          </w:p>
        </w:tc>
      </w:tr>
      <w:tr>
        <w:tc>
          <w:tcPr>
            <w:tcW w:type="dxa" w:w="5112"/>
          </w:tcPr>
          <w:p>
            <w:r>
              <w:rPr>
                <w:sz w:val="17"/>
              </w:rPr>
              <w:t>Cards</w:t>
            </w:r>
          </w:p>
        </w:tc>
        <w:tc>
          <w:tcPr>
            <w:tcW w:type="dxa" w:w="5112"/>
          </w:tcPr>
          <w:p>
            <w:r>
              <w:rPr>
                <w:sz w:val="17"/>
              </w:rPr>
              <w:t>Subtle borders, restrained shadows, clear KPI hierarchy.</w:t>
            </w:r>
          </w:p>
        </w:tc>
      </w:tr>
      <w:tr>
        <w:tc>
          <w:tcPr>
            <w:tcW w:type="dxa" w:w="5112"/>
          </w:tcPr>
          <w:p>
            <w:r>
              <w:rPr>
                <w:sz w:val="17"/>
              </w:rPr>
              <w:t>Tables</w:t>
            </w:r>
          </w:p>
        </w:tc>
        <w:tc>
          <w:tcPr>
            <w:tcW w:type="dxa" w:w="5112"/>
          </w:tcPr>
          <w:p>
            <w:r>
              <w:rPr>
                <w:sz w:val="17"/>
              </w:rPr>
              <w:t>Search/filter toolbar, readable columns, row actions.</w:t>
            </w:r>
          </w:p>
        </w:tc>
      </w:tr>
      <w:tr>
        <w:tc>
          <w:tcPr>
            <w:tcW w:type="dxa" w:w="5112"/>
          </w:tcPr>
          <w:p>
            <w:r>
              <w:rPr>
                <w:sz w:val="17"/>
              </w:rPr>
              <w:t>Forms</w:t>
            </w:r>
          </w:p>
        </w:tc>
        <w:tc>
          <w:tcPr>
            <w:tcW w:type="dxa" w:w="5112"/>
          </w:tcPr>
          <w:p>
            <w:r>
              <w:rPr>
                <w:sz w:val="17"/>
              </w:rPr>
              <w:t>Grouped sections, labels above controls, inline errors.</w:t>
            </w:r>
          </w:p>
        </w:tc>
      </w:tr>
      <w:tr>
        <w:tc>
          <w:tcPr>
            <w:tcW w:type="dxa" w:w="5112"/>
          </w:tcPr>
          <w:p>
            <w:r>
              <w:rPr>
                <w:sz w:val="17"/>
              </w:rPr>
              <w:t>Buttons</w:t>
            </w:r>
          </w:p>
        </w:tc>
        <w:tc>
          <w:tcPr>
            <w:tcW w:type="dxa" w:w="5112"/>
          </w:tcPr>
          <w:p>
            <w:r>
              <w:rPr>
                <w:sz w:val="17"/>
              </w:rPr>
              <w:t>Primary for main action; secondary for alternatives; destructive confirmation.</w:t>
            </w:r>
          </w:p>
        </w:tc>
      </w:tr>
      <w:tr>
        <w:tc>
          <w:tcPr>
            <w:tcW w:type="dxa" w:w="5112"/>
          </w:tcPr>
          <w:p>
            <w:r>
              <w:rPr>
                <w:sz w:val="17"/>
              </w:rPr>
              <w:t>Status</w:t>
            </w:r>
          </w:p>
        </w:tc>
        <w:tc>
          <w:tcPr>
            <w:tcW w:type="dxa" w:w="5112"/>
          </w:tcPr>
          <w:p>
            <w:r>
              <w:rPr>
                <w:sz w:val="17"/>
              </w:rPr>
              <w:t>Consistent Present/Absent/Leave/Pending/Approved/Rejected treatment.</w:t>
            </w:r>
          </w:p>
        </w:tc>
      </w:tr>
      <w:tr>
        <w:tc>
          <w:tcPr>
            <w:tcW w:type="dxa" w:w="5112"/>
          </w:tcPr>
          <w:p>
            <w:r>
              <w:rPr>
                <w:sz w:val="17"/>
              </w:rPr>
              <w:t>Charts</w:t>
            </w:r>
          </w:p>
        </w:tc>
        <w:tc>
          <w:tcPr>
            <w:tcW w:type="dxa" w:w="5112"/>
          </w:tcPr>
          <w:p>
            <w:r>
              <w:rPr>
                <w:sz w:val="17"/>
              </w:rPr>
              <w:t>Minimal, readable, business-focused.</w:t>
            </w:r>
          </w:p>
        </w:tc>
      </w:tr>
      <w:tr>
        <w:tc>
          <w:tcPr>
            <w:tcW w:type="dxa" w:w="5112"/>
          </w:tcPr>
          <w:p>
            <w:r>
              <w:rPr>
                <w:sz w:val="17"/>
              </w:rPr>
              <w:t>Mobile</w:t>
            </w:r>
          </w:p>
        </w:tc>
        <w:tc>
          <w:tcPr>
            <w:tcW w:type="dxa" w:w="5112"/>
          </w:tcPr>
          <w:p>
            <w:r>
              <w:rPr>
                <w:sz w:val="17"/>
              </w:rPr>
              <w:t>Collapse sidebar and stack cards/tables appropriately.</w:t>
            </w:r>
          </w:p>
        </w:tc>
      </w:tr>
    </w:tbl>
    <w:p/>
    <w:p>
      <w:pPr>
        <w:pStyle w:val="Heading1"/>
      </w:pPr>
      <w:r>
        <w:t>9. Wireframe Specification</w:t>
      </w:r>
    </w:p>
    <w:p>
      <w:r>
        <w:t>Wireframes are functional layout blueprints, not final visual styling. Antigravity must first implement the information hierarchy, then apply the final design system.</w:t>
      </w:r>
    </w:p>
    <w:p>
      <w:pPr>
        <w:pStyle w:val="Heading2"/>
      </w:pPr>
      <w:r>
        <w:t>9.1 Login wireframe</w:t>
      </w:r>
    </w:p>
    <w:p>
      <w:r>
        <w:rPr>
          <w:rFonts w:ascii="Consolas" w:hAnsi="Consolas"/>
          <w:sz w:val="16"/>
        </w:rPr>
        <w:t>┌───────────────────────────────────────────────┐</w:t>
        <w:br/>
        <w:t>│                    DAYFLOW                    │</w:t>
        <w:br/>
        <w:t>│                                               │</w:t>
        <w:br/>
        <w:t>│             Welcome back                     │</w:t>
        <w:br/>
        <w:t>│                                               │</w:t>
        <w:br/>
        <w:t>│ Email                                         │</w:t>
        <w:br/>
        <w:t>│ [____________________________________]        │</w:t>
        <w:br/>
        <w:t>│                                               │</w:t>
        <w:br/>
        <w:t>│ Password                                      │</w:t>
        <w:br/>
        <w:t>│ [____________________________________]        │</w:t>
        <w:br/>
        <w:t>│                                               │</w:t>
        <w:br/>
        <w:t>│              [ Sign In ]                      │</w:t>
        <w:br/>
        <w:t>│                                               │</w:t>
        <w:br/>
        <w:t>│ Forgot password?     Create account           │</w:t>
        <w:br/>
        <w:t>│                                               │</w:t>
        <w:br/>
        <w:t>└───────────────────────────────────────────────┘</w:t>
      </w:r>
    </w:p>
    <w:p>
      <w:pPr>
        <w:pStyle w:val="Heading2"/>
      </w:pPr>
      <w:r>
        <w:t>9.2 Employee dashboard wireframe</w:t>
      </w:r>
    </w:p>
    <w:p>
      <w:r>
        <w:rPr>
          <w:rFonts w:ascii="Consolas" w:hAnsi="Consolas"/>
          <w:sz w:val="16"/>
        </w:rPr>
        <w:t>┌──── Sidebar ────┬─────────────────────────────────────────┐</w:t>
        <w:br/>
        <w:t>│ Dayflow          │ Topbar: Search | Notifications | User  │</w:t>
        <w:br/>
        <w:t>│ Dashboard        ├─────────────────────────────────────────┤</w:t>
        <w:br/>
        <w:t>│ My Profile       │ Good morning, Employee                 │</w:t>
        <w:br/>
        <w:t>│ Attendance       │                                         │</w:t>
        <w:br/>
        <w:t>│ Leave            │ [Attendance] [Leave] [Payroll] [Alerts]│</w:t>
        <w:br/>
        <w:t>│ Payroll          │                                         │</w:t>
        <w:br/>
        <w:t>│ Notifications    │ Attendance / recent activity            │</w:t>
        <w:br/>
        <w:t>│ Logout            │                                         │</w:t>
        <w:br/>
        <w:t>└──────────────────┴─────────────────────────────────────────┘</w:t>
      </w:r>
    </w:p>
    <w:p>
      <w:pPr>
        <w:pStyle w:val="Heading2"/>
      </w:pPr>
      <w:r>
        <w:t>9.3 Admin dashboard wireframe</w:t>
      </w:r>
    </w:p>
    <w:p>
      <w:r>
        <w:rPr>
          <w:rFonts w:ascii="Consolas" w:hAnsi="Consolas"/>
          <w:sz w:val="16"/>
        </w:rPr>
        <w:t>┌──── Sidebar ────┬─────────────────────────────────────────┐</w:t>
        <w:br/>
        <w:t>│ Dashboard        │ Admin / HR Dashboard                    │</w:t>
        <w:br/>
        <w:t>│ Employees        │                                         │</w:t>
        <w:br/>
        <w:t>│ Attendance       │ [Employees] [Present] [On Leave]       │</w:t>
        <w:br/>
        <w:t>│ Leave Approvals  │ [Pending Approvals] [Payroll]          │</w:t>
        <w:br/>
        <w:t>│ Payroll          │                                         │</w:t>
        <w:br/>
        <w:t>│ Reports          │ Attendance overview                     │</w:t>
        <w:br/>
        <w:t>│ Notifications    │ Pending leave requests                  │</w:t>
        <w:br/>
        <w:t>│ Settings         │ Recent HR activity                      │</w:t>
        <w:br/>
        <w:t>└──────────────────┴─────────────────────────────────────────┘</w:t>
      </w:r>
    </w:p>
    <w:p>
      <w:pPr>
        <w:pStyle w:val="Heading2"/>
      </w:pPr>
      <w:r>
        <w:t>9.4 Employee list wireframe</w:t>
      </w:r>
    </w:p>
    <w:p>
      <w:r>
        <w:rPr>
          <w:rFonts w:ascii="Consolas" w:hAnsi="Consolas"/>
          <w:sz w:val="16"/>
        </w:rPr>
        <w:t>Employees</w:t>
        <w:br/>
        <w:t>[ Search employee... ] [Department ▼] [Status ▼] [ + Add Employee ]</w:t>
        <w:br/>
        <w:br/>
        <w:t>┌──────────────────────────────────────────────────────────────┐</w:t>
        <w:br/>
        <w:t>│ Employee │ Department │ Job Title │ Status │ Actions        │</w:t>
        <w:br/>
        <w:t>├──────────────────────────────────────────────────────────────┤</w:t>
        <w:br/>
        <w:t>│ ...       │ ...        │ ...       │ ...    │ View / Edit   │</w:t>
        <w:br/>
        <w:t>└──────────────────────────────────────────────────────────────┘</w:t>
      </w:r>
    </w:p>
    <w:p>
      <w:pPr>
        <w:pStyle w:val="Heading2"/>
      </w:pPr>
      <w:r>
        <w:t>9.5 Leave approval wireframe</w:t>
      </w:r>
    </w:p>
    <w:p>
      <w:r>
        <w:rPr>
          <w:rFonts w:ascii="Consolas" w:hAnsi="Consolas"/>
          <w:sz w:val="16"/>
        </w:rPr>
        <w:t>Leave Requests</w:t>
        <w:br/>
        <w:t>[Pending] [Approved] [Rejected]</w:t>
        <w:br/>
        <w:br/>
        <w:t>┌──────────────────────────────────────────────────────────────┐</w:t>
        <w:br/>
        <w:t>│ Employee │ Type │ Dates │ Status │ Actions                  │</w:t>
        <w:br/>
        <w:t>├──────────────────────────────────────────────────────────────┤</w:t>
        <w:br/>
        <w:t>│ ...       │ Paid │ ...   │ Pending│ View | Approve | Reject│</w:t>
        <w:br/>
        <w:t>└──────────────────────────────────────────────────────────────┘</w:t>
        <w:br/>
        <w:br/>
        <w:t>Request Detail</w:t>
        <w:br/>
        <w:t>Employee: __________</w:t>
        <w:br/>
        <w:t>Leave type: __________</w:t>
        <w:br/>
        <w:t>Date range: __________</w:t>
        <w:br/>
        <w:t>Remarks: __________</w:t>
        <w:br/>
        <w:t>Comment: [________________________]</w:t>
        <w:br/>
        <w:t>[ Approve ]   [ Reject ]</w:t>
      </w:r>
    </w:p>
    <w:p>
      <w:pPr>
        <w:pStyle w:val="Heading2"/>
      </w:pPr>
      <w:r>
        <w:t>9.6 Attendance wireframe</w:t>
      </w:r>
    </w:p>
    <w:p>
      <w:r>
        <w:rPr>
          <w:rFonts w:ascii="Consolas" w:hAnsi="Consolas"/>
          <w:sz w:val="16"/>
        </w:rPr>
        <w:t>Attendance</w:t>
        <w:br/>
        <w:t>[ Today ] [ This Week ] [ Date Range ]</w:t>
        <w:br/>
        <w:br/>
        <w:t>Employee view:</w:t>
        <w:br/>
        <w:t>[ CHECK IN ] → [ CHECK OUT ]</w:t>
        <w:br/>
        <w:br/>
        <w:t>┌──────────────────────────────────────────────────────────────┐</w:t>
        <w:br/>
        <w:t>│ Date │ Check In │ Check Out │ Hours │ Status                 │</w:t>
        <w:br/>
        <w:t>├──────────────────────────────────────────────────────────────┤</w:t>
        <w:br/>
        <w:t>│ ...  │ ...      │ ...       │ ...   │ Present                │</w:t>
        <w:br/>
        <w:t>└──────────────────────────────────────────────────────────────┘</w:t>
      </w:r>
    </w:p>
    <w:p>
      <w:pPr>
        <w:pStyle w:val="Heading2"/>
      </w:pPr>
      <w:r>
        <w:t>9.7 Payroll wireframe</w:t>
      </w:r>
    </w:p>
    <w:p>
      <w:r>
        <w:rPr>
          <w:rFonts w:ascii="Consolas" w:hAnsi="Consolas"/>
          <w:sz w:val="16"/>
        </w:rPr>
        <w:t>Payroll</w:t>
        <w:br/>
        <w:t>Employee:</w:t>
        <w:br/>
        <w:t>┌────────────────────────────────────┐</w:t>
        <w:br/>
        <w:t>│ Basic Salary      ₹ ________       │</w:t>
        <w:br/>
        <w:t>│ Allowances        ₹ ________       │</w:t>
        <w:br/>
        <w:t>│ Deductions        ₹ ________       │</w:t>
        <w:br/>
        <w:t>│ Net Salary        ₹ ________       │</w:t>
        <w:br/>
        <w:t>└────────────────────────────────────┘</w:t>
        <w:br/>
        <w:br/>
        <w:t>Admin:</w:t>
        <w:br/>
        <w:t>[ Employee ▼ ] [ Effective Date ] [ Edit Salary Structure ]</w:t>
      </w:r>
    </w:p>
    <w:p>
      <w:pPr>
        <w:pStyle w:val="Heading2"/>
      </w:pPr>
      <w:r>
        <w:t>9.8 Profile wireframe</w:t>
      </w:r>
    </w:p>
    <w:p>
      <w:r>
        <w:rPr>
          <w:rFonts w:ascii="Consolas" w:hAnsi="Consolas"/>
          <w:sz w:val="16"/>
        </w:rPr>
        <w:t>Employee Profile</w:t>
        <w:br/>
        <w:br/>
        <w:t>[Profile Photo]  Name</w:t>
        <w:br/>
        <w:t xml:space="preserve">                 Employee ID</w:t>
        <w:br/>
        <w:t xml:space="preserve">                 Department</w:t>
        <w:br/>
        <w:t xml:space="preserve">                 Job Title</w:t>
        <w:br/>
        <w:br/>
        <w:t>Personal Information</w:t>
        <w:br/>
        <w:t>[ Full Name ] [ Email ]</w:t>
        <w:br/>
        <w:t>[ Phone     ] [ Address ]</w:t>
        <w:br/>
        <w:br/>
        <w:t>Job Information</w:t>
        <w:br/>
        <w:t>[ Department ] [ Job Title ]</w:t>
        <w:br/>
        <w:t>[ Join Date  ] [ Status ]</w:t>
        <w:br/>
        <w:br/>
        <w:t>Documents</w:t>
        <w:br/>
        <w:t>[ Document list / upload ]</w:t>
        <w:br/>
        <w:br/>
        <w:t>[ Edit Profile ]</w:t>
      </w:r>
    </w:p>
    <w:p>
      <w:pPr>
        <w:pStyle w:val="Heading1"/>
      </w:pPr>
      <w:r>
        <w:t>10. Screen-by-Screen Product Specification</w:t>
      </w:r>
    </w:p>
    <w:p>
      <w:pPr>
        <w:pStyle w:val="Heading2"/>
      </w:pPr>
      <w:r>
        <w:t>10.1 Login</w:t>
      </w:r>
    </w:p>
    <w:p>
      <w:r>
        <w:t>Email/password, validation, error state, role-aware redirect.</w:t>
      </w:r>
    </w:p>
    <w:p>
      <w:pPr>
        <w:pStyle w:val="Heading2"/>
      </w:pPr>
      <w:r>
        <w:t>10.2 Registration</w:t>
      </w:r>
    </w:p>
    <w:p>
      <w:r>
        <w:t>Employee ID, email, password, role, password rules, email verification requirement.</w:t>
      </w:r>
    </w:p>
    <w:p>
      <w:pPr>
        <w:pStyle w:val="Heading2"/>
      </w:pPr>
      <w:r>
        <w:t>10.3 Employee Dashboard</w:t>
      </w:r>
    </w:p>
    <w:p>
      <w:r>
        <w:t>Attendance action, leave summary, payroll shortcut, recent activity/alerts.</w:t>
      </w:r>
    </w:p>
    <w:p>
      <w:pPr>
        <w:pStyle w:val="Heading2"/>
      </w:pPr>
      <w:r>
        <w:t>10.4 Admin Dashboard</w:t>
      </w:r>
    </w:p>
    <w:p>
      <w:r>
        <w:t>Employee list access, attendance summary, leave approvals, payroll overview, recent activity.</w:t>
      </w:r>
    </w:p>
    <w:p>
      <w:pPr>
        <w:pStyle w:val="Heading2"/>
      </w:pPr>
      <w:r>
        <w:t>10.5 Employee Directory</w:t>
      </w:r>
    </w:p>
    <w:p>
      <w:r>
        <w:t>Search, filters, list, view/edit/create actions.</w:t>
      </w:r>
    </w:p>
    <w:p>
      <w:pPr>
        <w:pStyle w:val="Heading2"/>
      </w:pPr>
      <w:r>
        <w:t>10.6 Employee Profile</w:t>
      </w:r>
    </w:p>
    <w:p>
      <w:r>
        <w:t>Personal, job, salary, documents, profile picture; limited employee editing.</w:t>
      </w:r>
    </w:p>
    <w:p>
      <w:pPr>
        <w:pStyle w:val="Heading2"/>
      </w:pPr>
      <w:r>
        <w:t>10.7 Attendance</w:t>
      </w:r>
    </w:p>
    <w:p>
      <w:r>
        <w:t>Check-in/out, daily/weekly history, status.</w:t>
      </w:r>
    </w:p>
    <w:p>
      <w:pPr>
        <w:pStyle w:val="Heading2"/>
      </w:pPr>
      <w:r>
        <w:t>10.8 Leave</w:t>
      </w:r>
    </w:p>
    <w:p>
      <w:r>
        <w:t>Apply form for employee; request queue and detail/approval for HR.</w:t>
      </w:r>
    </w:p>
    <w:p>
      <w:pPr>
        <w:pStyle w:val="Heading2"/>
      </w:pPr>
      <w:r>
        <w:t>10.9 Payroll</w:t>
      </w:r>
    </w:p>
    <w:p>
      <w:r>
        <w:t>Read-only employee view; HR/Admin control.</w:t>
      </w:r>
    </w:p>
    <w:p>
      <w:pPr>
        <w:pStyle w:val="Heading2"/>
      </w:pPr>
      <w:r>
        <w:t>10.10 Reports</w:t>
      </w:r>
    </w:p>
    <w:p>
      <w:r>
        <w:t>Attendance/payroll summaries when implemented.</w:t>
      </w:r>
    </w:p>
    <w:p>
      <w:pPr>
        <w:pStyle w:val="Heading2"/>
      </w:pPr>
      <w:r>
        <w:t>10.11 Notifications</w:t>
      </w:r>
    </w:p>
    <w:p>
      <w:r>
        <w:t>Recent alerts and read/unread state.</w:t>
      </w:r>
    </w:p>
    <w:p>
      <w:pPr>
        <w:pStyle w:val="Heading2"/>
      </w:pPr>
      <w:r>
        <w:t>10.12 Settings</w:t>
      </w:r>
    </w:p>
    <w:p>
      <w:r>
        <w:t>Account/security preferences appropriate to role.</w:t>
      </w:r>
    </w:p>
    <w:p>
      <w:pPr>
        <w:pStyle w:val="Heading1"/>
      </w:pPr>
      <w:r>
        <w:t>11. User Journeys</w:t>
      </w:r>
    </w:p>
    <w:p>
      <w:pPr>
        <w:pStyle w:val="Heading2"/>
      </w:pPr>
      <w:r>
        <w:t>11.1 Employee daily journey</w:t>
      </w:r>
    </w:p>
    <w:p>
      <w:r>
        <w:rPr>
          <w:rFonts w:ascii="Consolas" w:hAnsi="Consolas"/>
          <w:sz w:val="16"/>
        </w:rPr>
        <w:t>Login</w:t>
        <w:br/>
        <w:t xml:space="preserve"> ↓</w:t>
        <w:br/>
        <w:t>Dashboard</w:t>
        <w:br/>
        <w:t xml:space="preserve"> ↓</w:t>
        <w:br/>
        <w:t>Check In</w:t>
        <w:br/>
        <w:t xml:space="preserve"> ↓</w:t>
        <w:br/>
        <w:t>Workday</w:t>
        <w:br/>
        <w:t xml:space="preserve"> ↓</w:t>
        <w:br/>
        <w:t>Check Out</w:t>
        <w:br/>
        <w:t xml:space="preserve"> ↓</w:t>
        <w:br/>
        <w:t>Attendance updated</w:t>
        <w:br/>
        <w:t xml:space="preserve"> ↓</w:t>
        <w:br/>
        <w:t>View history / notifications</w:t>
      </w:r>
    </w:p>
    <w:p>
      <w:pPr>
        <w:pStyle w:val="Heading2"/>
      </w:pPr>
      <w:r>
        <w:t>11.2 Employee leave journey</w:t>
      </w:r>
    </w:p>
    <w:p>
      <w:r>
        <w:rPr>
          <w:rFonts w:ascii="Consolas" w:hAnsi="Consolas"/>
          <w:sz w:val="16"/>
        </w:rPr>
        <w:t>Dashboard</w:t>
        <w:br/>
        <w:t xml:space="preserve"> ↓</w:t>
        <w:br/>
        <w:t>Leave</w:t>
        <w:br/>
        <w:t xml:space="preserve"> ↓</w:t>
        <w:br/>
        <w:t>Apply</w:t>
        <w:br/>
        <w:t xml:space="preserve"> ↓</w:t>
        <w:br/>
        <w:t>Select type + dates + remarks</w:t>
        <w:br/>
        <w:t xml:space="preserve"> ↓</w:t>
        <w:br/>
        <w:t>Submit</w:t>
        <w:br/>
        <w:t xml:space="preserve"> ↓</w:t>
        <w:br/>
        <w:t>PENDING</w:t>
        <w:br/>
        <w:t xml:space="preserve"> ↓</w:t>
        <w:br/>
        <w:t>HR decision</w:t>
        <w:br/>
        <w:t xml:space="preserve"> ↓</w:t>
        <w:br/>
        <w:t>APPROVED / REJECTED</w:t>
        <w:br/>
        <w:t xml:space="preserve"> ↓</w:t>
        <w:br/>
        <w:t>Employee sees updated status</w:t>
      </w:r>
    </w:p>
    <w:p>
      <w:pPr>
        <w:pStyle w:val="Heading2"/>
      </w:pPr>
      <w:r>
        <w:t>11.3 HR journey</w:t>
      </w:r>
    </w:p>
    <w:p>
      <w:r>
        <w:rPr>
          <w:rFonts w:ascii="Consolas" w:hAnsi="Consolas"/>
          <w:sz w:val="16"/>
        </w:rPr>
        <w:t>Login</w:t>
        <w:br/>
        <w:t xml:space="preserve"> ↓</w:t>
        <w:br/>
        <w:t>Admin Dashboard</w:t>
        <w:br/>
        <w:t xml:space="preserve"> ↓</w:t>
        <w:br/>
        <w:t>Leave Approvals</w:t>
        <w:br/>
        <w:t xml:space="preserve"> ↓</w:t>
        <w:br/>
        <w:t>Open request</w:t>
        <w:br/>
        <w:t xml:space="preserve"> ↓</w:t>
        <w:br/>
        <w:t>Review</w:t>
        <w:br/>
        <w:t xml:space="preserve"> ↓</w:t>
        <w:br/>
        <w:t>Approve / Reject + comment</w:t>
        <w:br/>
        <w:t xml:space="preserve"> ↓</w:t>
        <w:br/>
        <w:t>Status stored in DB</w:t>
        <w:br/>
        <w:t xml:space="preserve"> ↓</w:t>
        <w:br/>
        <w:t>Employee notified / record updated</w:t>
      </w:r>
    </w:p>
    <w:p>
      <w:pPr>
        <w:pStyle w:val="Heading1"/>
      </w:pPr>
      <w:r>
        <w:t>12. System Architecture</w:t>
      </w:r>
    </w:p>
    <w:p>
      <w:r>
        <w:t xml:space="preserve">                 DAYFLOW WEB APP</w:t>
        <w:br/>
        <w:t xml:space="preserve">                        │</w:t>
        <w:br/>
        <w:t xml:space="preserve">                React + TypeScript</w:t>
        <w:br/>
        <w:t xml:space="preserve">                        │</w:t>
        <w:br/>
        <w:t xml:space="preserve">                 HTTPS / REST JSON</w:t>
        <w:br/>
        <w:t xml:space="preserve">                        │</w:t>
        <w:br/>
        <w:t xml:space="preserve">                    FastAPI API</w:t>
        <w:br/>
        <w:t xml:space="preserve">                        │</w:t>
        <w:br/>
        <w:t xml:space="preserve">       ┌────────────────┼─────────────────┐</w:t>
        <w:br/>
        <w:t xml:space="preserve">       │                │                 │</w:t>
        <w:br/>
        <w:t xml:space="preserve">     Routers         Services          Security</w:t>
        <w:br/>
        <w:t xml:space="preserve">       │                │          JWT + RBAC</w:t>
        <w:br/>
        <w:t xml:space="preserve">       │                │                │</w:t>
        <w:br/>
        <w:t xml:space="preserve">       └────────────────┼────────────────┘</w:t>
        <w:br/>
        <w:t xml:space="preserve">                        │</w:t>
        <w:br/>
        <w:t xml:space="preserve">                    SQLAlchemy</w:t>
        <w:br/>
        <w:t xml:space="preserve">                        │</w:t>
        <w:br/>
        <w:t xml:space="preserve">                    PostgreSQL</w:t>
      </w:r>
    </w:p>
    <w:p>
      <w:pPr>
        <w:pStyle w:val="Heading2"/>
      </w:pPr>
      <w:r>
        <w:t>12.1 Backend package structure</w:t>
      </w:r>
    </w:p>
    <w:p>
      <w:r>
        <w:t>app</w:t>
        <w:br/>
        <w:t>├── core</w:t>
        <w:br/>
        <w:t>├── api</w:t>
        <w:br/>
        <w:t>│   ├── deps.py</w:t>
        <w:br/>
        <w:t>│   └── routes</w:t>
        <w:br/>
        <w:t>├── models</w:t>
        <w:br/>
        <w:t>├── schemas</w:t>
        <w:br/>
        <w:t>├── repositories</w:t>
        <w:br/>
        <w:t>├── services</w:t>
        <w:br/>
        <w:t>├── exceptions</w:t>
        <w:br/>
        <w:t>└── utils</w:t>
      </w:r>
    </w:p>
    <w:p>
      <w:pPr>
        <w:pStyle w:val="Heading2"/>
      </w:pPr>
      <w:r>
        <w:t>12.2 Frontend structure</w:t>
      </w:r>
    </w:p>
    <w:p>
      <w:r>
        <w:rPr>
          <w:rFonts w:ascii="Consolas" w:hAnsi="Consolas"/>
          <w:sz w:val="16"/>
        </w:rPr>
        <w:t>src/</w:t>
        <w:br/>
        <w:t>├── components/</w:t>
        <w:br/>
        <w:t>├── pages/</w:t>
        <w:br/>
        <w:t>├── layouts/</w:t>
        <w:br/>
        <w:t>├── services/</w:t>
        <w:br/>
        <w:t>├── hooks/</w:t>
        <w:br/>
        <w:t>├── routes/</w:t>
        <w:br/>
        <w:t>├── types/</w:t>
        <w:br/>
        <w:t>├── utils/</w:t>
        <w:br/>
        <w:t>└── assets/</w:t>
      </w:r>
    </w:p>
    <w:p>
      <w:pPr>
        <w:pStyle w:val="Heading1"/>
      </w:pPr>
      <w:r>
        <w:t>13.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DF3"/>
            <w:vAlign w:val="center"/>
          </w:tcPr>
          <w:p>
            <w:r>
              <w:rPr>
                <w:b/>
                <w:sz w:val="17"/>
              </w:rPr>
              <w:t>Layer</w:t>
            </w:r>
          </w:p>
        </w:tc>
        <w:tc>
          <w:tcPr>
            <w:tcW w:type="dxa" w:w="3408"/>
            <w:shd w:fill="E8EDF3"/>
            <w:vAlign w:val="center"/>
          </w:tcPr>
          <w:p>
            <w:r>
              <w:rPr>
                <w:b/>
                <w:sz w:val="17"/>
              </w:rPr>
              <w:t>Technology</w:t>
            </w:r>
          </w:p>
        </w:tc>
        <w:tc>
          <w:tcPr>
            <w:tcW w:type="dxa" w:w="3408"/>
            <w:shd w:fill="E8EDF3"/>
            <w:vAlign w:val="center"/>
          </w:tcPr>
          <w:p>
            <w:r>
              <w:rPr>
                <w:b/>
                <w:sz w:val="17"/>
              </w:rPr>
              <w:t>Reason / Responsibility</w:t>
            </w:r>
          </w:p>
        </w:tc>
      </w:tr>
      <w:tr>
        <w:tc>
          <w:tcPr>
            <w:tcW w:type="dxa" w:w="3408"/>
          </w:tcPr>
          <w:p>
            <w:r>
              <w:rPr>
                <w:sz w:val="17"/>
              </w:rPr>
              <w:t>Development agent</w:t>
            </w:r>
          </w:p>
        </w:tc>
        <w:tc>
          <w:tcPr>
            <w:tcW w:type="dxa" w:w="3408"/>
          </w:tcPr>
          <w:p>
            <w:r>
              <w:t>Antigravity</w:t>
            </w:r>
          </w:p>
        </w:tc>
        <w:tc>
          <w:tcPr>
            <w:tcW w:type="dxa" w:w="3408"/>
          </w:tcPr>
          <w:p>
            <w:r>
              <w:t>Primary AI-assisted development environment/workflow.</w:t>
            </w:r>
          </w:p>
        </w:tc>
      </w:tr>
      <w:tr>
        <w:tc>
          <w:tcPr>
            <w:tcW w:type="dxa" w:w="3408"/>
          </w:tcPr>
          <w:p>
            <w:r>
              <w:rPr>
                <w:sz w:val="17"/>
              </w:rPr>
              <w:t>Frontend</w:t>
            </w:r>
          </w:p>
        </w:tc>
        <w:tc>
          <w:tcPr>
            <w:tcW w:type="dxa" w:w="3408"/>
          </w:tcPr>
          <w:p>
            <w:r>
              <w:rPr>
                <w:sz w:val="17"/>
              </w:rPr>
              <w:t>React + TypeScript</w:t>
            </w:r>
          </w:p>
        </w:tc>
        <w:tc>
          <w:tcPr>
            <w:tcW w:type="dxa" w:w="3408"/>
          </w:tcPr>
          <w:p>
            <w:r>
              <w:rPr>
                <w:sz w:val="17"/>
              </w:rPr>
              <w:t>Structured, typed component UI.</w:t>
            </w:r>
          </w:p>
        </w:tc>
      </w:tr>
      <w:tr>
        <w:tc>
          <w:tcPr>
            <w:tcW w:type="dxa" w:w="3408"/>
          </w:tcPr>
          <w:p>
            <w:r>
              <w:rPr>
                <w:sz w:val="17"/>
              </w:rPr>
              <w:t>Styling</w:t>
            </w:r>
          </w:p>
        </w:tc>
        <w:tc>
          <w:tcPr>
            <w:tcW w:type="dxa" w:w="3408"/>
          </w:tcPr>
          <w:p>
            <w:r>
              <w:rPr>
                <w:sz w:val="17"/>
              </w:rPr>
              <w:t>Tailwind CSS</w:t>
            </w:r>
          </w:p>
        </w:tc>
        <w:tc>
          <w:tcPr>
            <w:tcW w:type="dxa" w:w="3408"/>
          </w:tcPr>
          <w:p>
            <w:r>
              <w:rPr>
                <w:sz w:val="17"/>
              </w:rPr>
              <w:t>Responsive design system.</w:t>
            </w:r>
          </w:p>
        </w:tc>
      </w:tr>
      <w:tr>
        <w:tc>
          <w:tcPr>
            <w:tcW w:type="dxa" w:w="3408"/>
          </w:tcPr>
          <w:p>
            <w:r>
              <w:rPr>
                <w:sz w:val="17"/>
              </w:rPr>
              <w:t>UI components</w:t>
            </w:r>
          </w:p>
        </w:tc>
        <w:tc>
          <w:tcPr>
            <w:tcW w:type="dxa" w:w="3408"/>
          </w:tcPr>
          <w:p>
            <w:r>
              <w:rPr>
                <w:sz w:val="17"/>
              </w:rPr>
              <w:t>shadcn/ui</w:t>
            </w:r>
          </w:p>
        </w:tc>
        <w:tc>
          <w:tcPr>
            <w:tcW w:type="dxa" w:w="3408"/>
          </w:tcPr>
          <w:p>
            <w:r>
              <w:rPr>
                <w:sz w:val="17"/>
              </w:rPr>
              <w:t>Reusable professional components.</w:t>
            </w:r>
          </w:p>
        </w:tc>
      </w:tr>
      <w:tr>
        <w:tc>
          <w:tcPr>
            <w:tcW w:type="dxa" w:w="3408"/>
          </w:tcPr>
          <w:p>
            <w:r>
              <w:rPr>
                <w:sz w:val="17"/>
              </w:rPr>
              <w:t>Charts</w:t>
            </w:r>
          </w:p>
        </w:tc>
        <w:tc>
          <w:tcPr>
            <w:tcW w:type="dxa" w:w="3408"/>
          </w:tcPr>
          <w:p>
            <w:r>
              <w:rPr>
                <w:sz w:val="17"/>
              </w:rPr>
              <w:t>Recharts</w:t>
            </w:r>
          </w:p>
        </w:tc>
        <w:tc>
          <w:tcPr>
            <w:tcW w:type="dxa" w:w="3408"/>
          </w:tcPr>
          <w:p>
            <w:r>
              <w:rPr>
                <w:sz w:val="17"/>
              </w:rPr>
              <w:t>Dashboard analytics when required.</w:t>
            </w:r>
          </w:p>
        </w:tc>
      </w:tr>
      <w:tr>
        <w:tc>
          <w:tcPr>
            <w:tcW w:type="dxa" w:w="3408"/>
          </w:tcPr>
          <w:p>
            <w:r>
              <w:rPr>
                <w:sz w:val="17"/>
              </w:rPr>
              <w:t>Backend</w:t>
            </w:r>
          </w:p>
        </w:tc>
        <w:tc>
          <w:tcPr>
            <w:tcW w:type="dxa" w:w="3408"/>
          </w:tcPr>
          <w:p>
            <w:r>
              <w:t>Python 3.12+ + FastAPI</w:t>
            </w:r>
          </w:p>
        </w:tc>
        <w:tc>
          <w:tcPr>
            <w:tcW w:type="dxa" w:w="3408"/>
          </w:tcPr>
          <w:p>
            <w:r>
              <w:t>Typed REST API and backend application layer.</w:t>
            </w:r>
          </w:p>
        </w:tc>
      </w:tr>
      <w:tr>
        <w:tc>
          <w:tcPr>
            <w:tcW w:type="dxa" w:w="3408"/>
          </w:tcPr>
          <w:p>
            <w:r>
              <w:rPr>
                <w:sz w:val="17"/>
              </w:rPr>
              <w:t>Security</w:t>
            </w:r>
          </w:p>
        </w:tc>
        <w:tc>
          <w:tcPr>
            <w:tcW w:type="dxa" w:w="3408"/>
          </w:tcPr>
          <w:p>
            <w:r>
              <w:t>JWT + FastAPI security dependencies</w:t>
            </w:r>
          </w:p>
        </w:tc>
        <w:tc>
          <w:tcPr>
            <w:tcW w:type="dxa" w:w="3408"/>
          </w:tcPr>
          <w:p>
            <w:r>
              <w:t>Authentication and backend role authorization.</w:t>
            </w:r>
          </w:p>
        </w:tc>
      </w:tr>
      <w:tr>
        <w:tc>
          <w:tcPr>
            <w:tcW w:type="dxa" w:w="3408"/>
          </w:tcPr>
          <w:p>
            <w:r>
              <w:rPr>
                <w:sz w:val="17"/>
              </w:rPr>
              <w:t>ORM</w:t>
            </w:r>
          </w:p>
        </w:tc>
        <w:tc>
          <w:tcPr>
            <w:tcW w:type="dxa" w:w="3408"/>
          </w:tcPr>
          <w:p>
            <w:r>
              <w:t>SQLAlchemy 2.x + Alembic</w:t>
            </w:r>
          </w:p>
        </w:tc>
        <w:tc>
          <w:tcPr>
            <w:tcW w:type="dxa" w:w="3408"/>
          </w:tcPr>
          <w:p>
            <w:r>
              <w:t>Relational persistence and versioned database migrations.</w:t>
            </w:r>
          </w:p>
        </w:tc>
      </w:tr>
      <w:tr>
        <w:tc>
          <w:tcPr>
            <w:tcW w:type="dxa" w:w="3408"/>
          </w:tcPr>
          <w:p>
            <w:r>
              <w:rPr>
                <w:sz w:val="17"/>
              </w:rPr>
              <w:t>Database</w:t>
            </w:r>
          </w:p>
        </w:tc>
        <w:tc>
          <w:tcPr>
            <w:tcW w:type="dxa" w:w="3408"/>
          </w:tcPr>
          <w:p>
            <w:r>
              <w:rPr>
                <w:sz w:val="17"/>
              </w:rPr>
              <w:t>PostgreSQL</w:t>
            </w:r>
          </w:p>
        </w:tc>
        <w:tc>
          <w:tcPr>
            <w:tcW w:type="dxa" w:w="3408"/>
          </w:tcPr>
          <w:p>
            <w:r>
              <w:rPr>
                <w:sz w:val="17"/>
              </w:rPr>
              <w:t>Real normalized relational database.</w:t>
            </w:r>
          </w:p>
        </w:tc>
      </w:tr>
      <w:tr>
        <w:tc>
          <w:tcPr>
            <w:tcW w:type="dxa" w:w="3408"/>
          </w:tcPr>
          <w:p>
            <w:r>
              <w:rPr>
                <w:sz w:val="17"/>
              </w:rPr>
              <w:t>Testing/API</w:t>
            </w:r>
          </w:p>
        </w:tc>
        <w:tc>
          <w:tcPr>
            <w:tcW w:type="dxa" w:w="3408"/>
          </w:tcPr>
          <w:p>
            <w:r>
              <w:rPr>
                <w:sz w:val="17"/>
              </w:rPr>
              <w:t>Postman + automated tests</w:t>
            </w:r>
          </w:p>
        </w:tc>
        <w:tc>
          <w:tcPr>
            <w:tcW w:type="dxa" w:w="3408"/>
          </w:tcPr>
          <w:p>
            <w:r>
              <w:rPr>
                <w:sz w:val="17"/>
              </w:rPr>
              <w:t>API and workflow verification.</w:t>
            </w:r>
          </w:p>
        </w:tc>
      </w:tr>
      <w:tr>
        <w:tc>
          <w:tcPr>
            <w:tcW w:type="dxa" w:w="3408"/>
          </w:tcPr>
          <w:p>
            <w:r>
              <w:rPr>
                <w:sz w:val="17"/>
              </w:rPr>
              <w:t>Version control</w:t>
            </w:r>
          </w:p>
        </w:tc>
        <w:tc>
          <w:tcPr>
            <w:tcW w:type="dxa" w:w="3408"/>
          </w:tcPr>
          <w:p>
            <w:r>
              <w:rPr>
                <w:sz w:val="17"/>
              </w:rPr>
              <w:t>Git + GitHub</w:t>
            </w:r>
          </w:p>
        </w:tc>
        <w:tc>
          <w:tcPr>
            <w:tcW w:type="dxa" w:w="3408"/>
          </w:tcPr>
          <w:p>
            <w:r>
              <w:rPr>
                <w:sz w:val="17"/>
              </w:rPr>
              <w:t>Team collaboration and traceability.</w:t>
            </w:r>
          </w:p>
        </w:tc>
      </w:tr>
      <w:tr>
        <w:tc>
          <w:tcPr>
            <w:tcW w:type="dxa" w:w="3408"/>
          </w:tcPr>
          <w:p>
            <w:r>
              <w:rPr>
                <w:sz w:val="17"/>
              </w:rPr>
              <w:t>Containers</w:t>
            </w:r>
          </w:p>
        </w:tc>
        <w:tc>
          <w:tcPr>
            <w:tcW w:type="dxa" w:w="3408"/>
          </w:tcPr>
          <w:p>
            <w:r>
              <w:rPr>
                <w:sz w:val="17"/>
              </w:rPr>
              <w:t>Docker</w:t>
            </w:r>
          </w:p>
        </w:tc>
        <w:tc>
          <w:tcPr>
            <w:tcW w:type="dxa" w:w="3408"/>
          </w:tcPr>
          <w:p>
            <w:r>
              <w:rPr>
                <w:sz w:val="17"/>
              </w:rPr>
              <w:t>Reproducible environment.</w:t>
            </w:r>
          </w:p>
        </w:tc>
      </w:tr>
      <w:tr>
        <w:tc>
          <w:tcPr>
            <w:tcW w:type="dxa" w:w="3408"/>
          </w:tcPr>
          <w:p>
            <w:r>
              <w:rPr>
                <w:sz w:val="17"/>
              </w:rPr>
              <w:t>DB tool</w:t>
            </w:r>
          </w:p>
        </w:tc>
        <w:tc>
          <w:tcPr>
            <w:tcW w:type="dxa" w:w="3408"/>
          </w:tcPr>
          <w:p>
            <w:r>
              <w:rPr>
                <w:sz w:val="17"/>
              </w:rPr>
              <w:t>pgAdmin</w:t>
            </w:r>
          </w:p>
        </w:tc>
        <w:tc>
          <w:tcPr>
            <w:tcW w:type="dxa" w:w="3408"/>
          </w:tcPr>
          <w:p>
            <w:r>
              <w:rPr>
                <w:sz w:val="17"/>
              </w:rPr>
              <w:t>Database administration.</w:t>
            </w:r>
          </w:p>
        </w:tc>
      </w:tr>
    </w:tbl>
    <w:p/>
    <w:p>
      <w:pPr>
        <w:pStyle w:val="Heading1"/>
      </w:pPr>
      <w:r>
        <w:t>14. Database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DF3"/>
            <w:vAlign w:val="center"/>
          </w:tcPr>
          <w:p>
            <w:r>
              <w:rPr>
                <w:b/>
                <w:sz w:val="17"/>
              </w:rPr>
              <w:t>Table</w:t>
            </w:r>
          </w:p>
        </w:tc>
        <w:tc>
          <w:tcPr>
            <w:tcW w:type="dxa" w:w="3408"/>
            <w:shd w:fill="E8EDF3"/>
            <w:vAlign w:val="center"/>
          </w:tcPr>
          <w:p>
            <w:r>
              <w:rPr>
                <w:b/>
                <w:sz w:val="17"/>
              </w:rPr>
              <w:t>Important fields</w:t>
            </w:r>
          </w:p>
        </w:tc>
        <w:tc>
          <w:tcPr>
            <w:tcW w:type="dxa" w:w="3408"/>
            <w:shd w:fill="E8EDF3"/>
            <w:vAlign w:val="center"/>
          </w:tcPr>
          <w:p>
            <w:r>
              <w:rPr>
                <w:b/>
                <w:sz w:val="17"/>
              </w:rPr>
              <w:t>Relationships</w:t>
            </w:r>
          </w:p>
        </w:tc>
      </w:tr>
      <w:tr>
        <w:tc>
          <w:tcPr>
            <w:tcW w:type="dxa" w:w="3408"/>
          </w:tcPr>
          <w:p>
            <w:r>
              <w:rPr>
                <w:sz w:val="17"/>
              </w:rPr>
              <w:t>users</w:t>
            </w:r>
          </w:p>
        </w:tc>
        <w:tc>
          <w:tcPr>
            <w:tcW w:type="dxa" w:w="3408"/>
          </w:tcPr>
          <w:p>
            <w:r>
              <w:rPr>
                <w:sz w:val="17"/>
              </w:rPr>
              <w:t>id, employee_id, email, password_hash, role, email_verified</w:t>
            </w:r>
          </w:p>
        </w:tc>
        <w:tc>
          <w:tcPr>
            <w:tcW w:type="dxa" w:w="3408"/>
          </w:tcPr>
          <w:p>
            <w:r>
              <w:rPr>
                <w:sz w:val="17"/>
              </w:rPr>
              <w:t>1:1 employee; 1:N notifications/audit</w:t>
            </w:r>
          </w:p>
        </w:tc>
      </w:tr>
      <w:tr>
        <w:tc>
          <w:tcPr>
            <w:tcW w:type="dxa" w:w="3408"/>
          </w:tcPr>
          <w:p>
            <w:r>
              <w:rPr>
                <w:sz w:val="17"/>
              </w:rPr>
              <w:t>employees</w:t>
            </w:r>
          </w:p>
        </w:tc>
        <w:tc>
          <w:tcPr>
            <w:tcW w:type="dxa" w:w="3408"/>
          </w:tcPr>
          <w:p>
            <w:r>
              <w:rPr>
                <w:sz w:val="17"/>
              </w:rPr>
              <w:t>id, user_id, employee_code, department_id, name, phone, address, job_title</w:t>
            </w:r>
          </w:p>
        </w:tc>
        <w:tc>
          <w:tcPr>
            <w:tcW w:type="dxa" w:w="3408"/>
          </w:tcPr>
          <w:p>
            <w:r>
              <w:rPr>
                <w:sz w:val="17"/>
              </w:rPr>
              <w:t>N:1 department; 1:N attendance/leave/payroll/documents</w:t>
            </w:r>
          </w:p>
        </w:tc>
      </w:tr>
      <w:tr>
        <w:tc>
          <w:tcPr>
            <w:tcW w:type="dxa" w:w="3408"/>
          </w:tcPr>
          <w:p>
            <w:r>
              <w:rPr>
                <w:sz w:val="17"/>
              </w:rPr>
              <w:t>departments</w:t>
            </w:r>
          </w:p>
        </w:tc>
        <w:tc>
          <w:tcPr>
            <w:tcW w:type="dxa" w:w="3408"/>
          </w:tcPr>
          <w:p>
            <w:r>
              <w:rPr>
                <w:sz w:val="17"/>
              </w:rPr>
              <w:t>id, name</w:t>
            </w:r>
          </w:p>
        </w:tc>
        <w:tc>
          <w:tcPr>
            <w:tcW w:type="dxa" w:w="3408"/>
          </w:tcPr>
          <w:p>
            <w:r>
              <w:rPr>
                <w:sz w:val="17"/>
              </w:rPr>
              <w:t>1:N employees</w:t>
            </w:r>
          </w:p>
        </w:tc>
      </w:tr>
      <w:tr>
        <w:tc>
          <w:tcPr>
            <w:tcW w:type="dxa" w:w="3408"/>
          </w:tcPr>
          <w:p>
            <w:r>
              <w:rPr>
                <w:sz w:val="17"/>
              </w:rPr>
              <w:t>attendance</w:t>
            </w:r>
          </w:p>
        </w:tc>
        <w:tc>
          <w:tcPr>
            <w:tcW w:type="dxa" w:w="3408"/>
          </w:tcPr>
          <w:p>
            <w:r>
              <w:rPr>
                <w:sz w:val="17"/>
              </w:rPr>
              <w:t>id, employee_id, date, check_in, check_out, status</w:t>
            </w:r>
          </w:p>
        </w:tc>
        <w:tc>
          <w:tcPr>
            <w:tcW w:type="dxa" w:w="3408"/>
          </w:tcPr>
          <w:p>
            <w:r>
              <w:rPr>
                <w:sz w:val="17"/>
              </w:rPr>
              <w:t>N:1 employee</w:t>
            </w:r>
          </w:p>
        </w:tc>
      </w:tr>
      <w:tr>
        <w:tc>
          <w:tcPr>
            <w:tcW w:type="dxa" w:w="3408"/>
          </w:tcPr>
          <w:p>
            <w:r>
              <w:rPr>
                <w:sz w:val="17"/>
              </w:rPr>
              <w:t>leave_types</w:t>
            </w:r>
          </w:p>
        </w:tc>
        <w:tc>
          <w:tcPr>
            <w:tcW w:type="dxa" w:w="3408"/>
          </w:tcPr>
          <w:p>
            <w:r>
              <w:rPr>
                <w:sz w:val="17"/>
              </w:rPr>
              <w:t>id, name, paid</w:t>
            </w:r>
          </w:p>
        </w:tc>
        <w:tc>
          <w:tcPr>
            <w:tcW w:type="dxa" w:w="3408"/>
          </w:tcPr>
          <w:p>
            <w:r>
              <w:rPr>
                <w:sz w:val="17"/>
              </w:rPr>
              <w:t>1:N leave requests</w:t>
            </w:r>
          </w:p>
        </w:tc>
      </w:tr>
      <w:tr>
        <w:tc>
          <w:tcPr>
            <w:tcW w:type="dxa" w:w="3408"/>
          </w:tcPr>
          <w:p>
            <w:r>
              <w:rPr>
                <w:sz w:val="17"/>
              </w:rPr>
              <w:t>leave_requests</w:t>
            </w:r>
          </w:p>
        </w:tc>
        <w:tc>
          <w:tcPr>
            <w:tcW w:type="dxa" w:w="3408"/>
          </w:tcPr>
          <w:p>
            <w:r>
              <w:rPr>
                <w:sz w:val="17"/>
              </w:rPr>
              <w:t>id, employee_id, leave_type_id, dates, status, approver_id, comment</w:t>
            </w:r>
          </w:p>
        </w:tc>
        <w:tc>
          <w:tcPr>
            <w:tcW w:type="dxa" w:w="3408"/>
          </w:tcPr>
          <w:p>
            <w:r>
              <w:rPr>
                <w:sz w:val="17"/>
              </w:rPr>
              <w:t>N:1 employee/leave type</w:t>
            </w:r>
          </w:p>
        </w:tc>
      </w:tr>
      <w:tr>
        <w:tc>
          <w:tcPr>
            <w:tcW w:type="dxa" w:w="3408"/>
          </w:tcPr>
          <w:p>
            <w:r>
              <w:rPr>
                <w:sz w:val="17"/>
              </w:rPr>
              <w:t>payroll</w:t>
            </w:r>
          </w:p>
        </w:tc>
        <w:tc>
          <w:tcPr>
            <w:tcW w:type="dxa" w:w="3408"/>
          </w:tcPr>
          <w:p>
            <w:r>
              <w:rPr>
                <w:sz w:val="17"/>
              </w:rPr>
              <w:t>id, employee_id, effective_from, salary fields</w:t>
            </w:r>
          </w:p>
        </w:tc>
        <w:tc>
          <w:tcPr>
            <w:tcW w:type="dxa" w:w="3408"/>
          </w:tcPr>
          <w:p>
            <w:r>
              <w:rPr>
                <w:sz w:val="17"/>
              </w:rPr>
              <w:t>N:1 employee</w:t>
            </w:r>
          </w:p>
        </w:tc>
      </w:tr>
      <w:tr>
        <w:tc>
          <w:tcPr>
            <w:tcW w:type="dxa" w:w="3408"/>
          </w:tcPr>
          <w:p>
            <w:r>
              <w:rPr>
                <w:sz w:val="17"/>
              </w:rPr>
              <w:t>documents</w:t>
            </w:r>
          </w:p>
        </w:tc>
        <w:tc>
          <w:tcPr>
            <w:tcW w:type="dxa" w:w="3408"/>
          </w:tcPr>
          <w:p>
            <w:r>
              <w:rPr>
                <w:sz w:val="17"/>
              </w:rPr>
              <w:t>id, employee_id, type, file_reference</w:t>
            </w:r>
          </w:p>
        </w:tc>
        <w:tc>
          <w:tcPr>
            <w:tcW w:type="dxa" w:w="3408"/>
          </w:tcPr>
          <w:p>
            <w:r>
              <w:rPr>
                <w:sz w:val="17"/>
              </w:rPr>
              <w:t>N:1 employee</w:t>
            </w:r>
          </w:p>
        </w:tc>
      </w:tr>
      <w:tr>
        <w:tc>
          <w:tcPr>
            <w:tcW w:type="dxa" w:w="3408"/>
          </w:tcPr>
          <w:p>
            <w:r>
              <w:rPr>
                <w:sz w:val="17"/>
              </w:rPr>
              <w:t>notifications</w:t>
            </w:r>
          </w:p>
        </w:tc>
        <w:tc>
          <w:tcPr>
            <w:tcW w:type="dxa" w:w="3408"/>
          </w:tcPr>
          <w:p>
            <w:r>
              <w:rPr>
                <w:sz w:val="17"/>
              </w:rPr>
              <w:t>id, user_id, title, message, read_flag</w:t>
            </w:r>
          </w:p>
        </w:tc>
        <w:tc>
          <w:tcPr>
            <w:tcW w:type="dxa" w:w="3408"/>
          </w:tcPr>
          <w:p>
            <w:r>
              <w:rPr>
                <w:sz w:val="17"/>
              </w:rPr>
              <w:t>N:1 user</w:t>
            </w:r>
          </w:p>
        </w:tc>
      </w:tr>
      <w:tr>
        <w:tc>
          <w:tcPr>
            <w:tcW w:type="dxa" w:w="3408"/>
          </w:tcPr>
          <w:p>
            <w:r>
              <w:rPr>
                <w:sz w:val="17"/>
              </w:rPr>
              <w:t>audit_logs</w:t>
            </w:r>
          </w:p>
        </w:tc>
        <w:tc>
          <w:tcPr>
            <w:tcW w:type="dxa" w:w="3408"/>
          </w:tcPr>
          <w:p>
            <w:r>
              <w:rPr>
                <w:sz w:val="17"/>
              </w:rPr>
              <w:t>id, user_id, action, entity, entity_id, timestamp</w:t>
            </w:r>
          </w:p>
        </w:tc>
        <w:tc>
          <w:tcPr>
            <w:tcW w:type="dxa" w:w="3408"/>
          </w:tcPr>
          <w:p>
            <w:r>
              <w:rPr>
                <w:sz w:val="17"/>
              </w:rPr>
              <w:t>N:1 user</w:t>
            </w:r>
          </w:p>
        </w:tc>
      </w:tr>
    </w:tbl>
    <w:p/>
    <w:p>
      <w:pPr>
        <w:pStyle w:val="Heading2"/>
      </w:pPr>
      <w:r>
        <w:t>14.1 ER relationship map</w:t>
      </w:r>
    </w:p>
    <w:p>
      <w:r>
        <w:rPr>
          <w:rFonts w:ascii="Consolas" w:hAnsi="Consolas"/>
          <w:sz w:val="16"/>
        </w:rPr>
        <w:t>Department 1 ──── N Employee</w:t>
        <w:br/>
        <w:t>User       1 ──── 1 Employee</w:t>
        <w:br/>
        <w:t>Employee   1 ──── N Attendance</w:t>
        <w:br/>
        <w:t>Employee   1 ──── N LeaveRequest</w:t>
        <w:br/>
        <w:t>LeaveType  1 ──── N LeaveRequest</w:t>
        <w:br/>
        <w:t>Employee   1 ──── N Payroll</w:t>
        <w:br/>
        <w:t>Employee   1 ──── N Document</w:t>
        <w:br/>
        <w:t>User       1 ──── N Notification</w:t>
        <w:br/>
        <w:t>User       1 ──── N AuditLog</w:t>
      </w:r>
    </w:p>
    <w:p>
      <w:pPr>
        <w:pStyle w:val="Heading2"/>
      </w:pPr>
      <w:r>
        <w:t>14.2 Data rules</w:t>
      </w:r>
    </w:p>
    <w:p>
      <w:pPr>
        <w:pStyle w:val="ListBullet"/>
      </w:pPr>
      <w:r>
        <w:t>Unique email and employee code.</w:t>
      </w:r>
    </w:p>
    <w:p>
      <w:pPr>
        <w:pStyle w:val="ListBullet"/>
      </w:pPr>
      <w:r>
        <w:t>Foreign keys prevent orphan records.</w:t>
      </w:r>
    </w:p>
    <w:p>
      <w:pPr>
        <w:pStyle w:val="ListBullet"/>
      </w:pPr>
      <w:r>
        <w:t>One logical attendance record per employee/work date.</w:t>
      </w:r>
    </w:p>
    <w:p>
      <w:pPr>
        <w:pStyle w:val="ListBullet"/>
      </w:pPr>
      <w:r>
        <w:t>Leave end date cannot precede start date.</w:t>
      </w:r>
    </w:p>
    <w:p>
      <w:pPr>
        <w:pStyle w:val="ListBullet"/>
      </w:pPr>
      <w:r>
        <w:t>Employees cannot approve their own leave.</w:t>
      </w:r>
    </w:p>
    <w:p>
      <w:pPr>
        <w:pStyle w:val="ListBullet"/>
      </w:pPr>
      <w:r>
        <w:t>Payroll access is role-protected.</w:t>
      </w:r>
    </w:p>
    <w:p>
      <w:pPr>
        <w:pStyle w:val="ListBullet"/>
      </w:pPr>
      <w:r>
        <w:t>Use transactions for multi-step state changes.</w:t>
      </w:r>
    </w:p>
    <w:p>
      <w:pPr>
        <w:pStyle w:val="Heading1"/>
      </w:pPr>
      <w:r>
        <w:t>15. API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8EDF3"/>
            <w:vAlign w:val="center"/>
          </w:tcPr>
          <w:p>
            <w:r>
              <w:rPr>
                <w:b/>
                <w:sz w:val="17"/>
              </w:rPr>
              <w:t>Method</w:t>
            </w:r>
          </w:p>
        </w:tc>
        <w:tc>
          <w:tcPr>
            <w:tcW w:type="dxa" w:w="2556"/>
            <w:shd w:fill="E8EDF3"/>
            <w:vAlign w:val="center"/>
          </w:tcPr>
          <w:p>
            <w:r>
              <w:rPr>
                <w:b/>
                <w:sz w:val="17"/>
              </w:rPr>
              <w:t>Endpoint</w:t>
            </w:r>
          </w:p>
        </w:tc>
        <w:tc>
          <w:tcPr>
            <w:tcW w:type="dxa" w:w="2556"/>
            <w:shd w:fill="E8EDF3"/>
            <w:vAlign w:val="center"/>
          </w:tcPr>
          <w:p>
            <w:r>
              <w:rPr>
                <w:b/>
                <w:sz w:val="17"/>
              </w:rPr>
              <w:t>Purpose</w:t>
            </w:r>
          </w:p>
        </w:tc>
        <w:tc>
          <w:tcPr>
            <w:tcW w:type="dxa" w:w="2556"/>
            <w:shd w:fill="E8EDF3"/>
            <w:vAlign w:val="center"/>
          </w:tcPr>
          <w:p>
            <w:r>
              <w:rPr>
                <w:b/>
                <w:sz w:val="17"/>
              </w:rPr>
              <w:t>Access</w:t>
            </w:r>
          </w:p>
        </w:tc>
      </w:tr>
      <w:tr>
        <w:tc>
          <w:tcPr>
            <w:tcW w:type="dxa" w:w="2556"/>
          </w:tcPr>
          <w:p>
            <w:r>
              <w:rPr>
                <w:sz w:val="17"/>
              </w:rPr>
              <w:t>POST</w:t>
            </w:r>
          </w:p>
        </w:tc>
        <w:tc>
          <w:tcPr>
            <w:tcW w:type="dxa" w:w="2556"/>
          </w:tcPr>
          <w:p>
            <w:r>
              <w:rPr>
                <w:sz w:val="17"/>
              </w:rPr>
              <w:t>/api/auth/register</w:t>
            </w:r>
          </w:p>
        </w:tc>
        <w:tc>
          <w:tcPr>
            <w:tcW w:type="dxa" w:w="2556"/>
          </w:tcPr>
          <w:p>
            <w:r>
              <w:rPr>
                <w:sz w:val="17"/>
              </w:rPr>
              <w:t>Register</w:t>
            </w:r>
          </w:p>
        </w:tc>
        <w:tc>
          <w:tcPr>
            <w:tcW w:type="dxa" w:w="2556"/>
          </w:tcPr>
          <w:p>
            <w:r>
              <w:rPr>
                <w:sz w:val="17"/>
              </w:rPr>
              <w:t>Public</w:t>
            </w:r>
          </w:p>
        </w:tc>
      </w:tr>
      <w:tr>
        <w:tc>
          <w:tcPr>
            <w:tcW w:type="dxa" w:w="2556"/>
          </w:tcPr>
          <w:p>
            <w:r>
              <w:rPr>
                <w:sz w:val="17"/>
              </w:rPr>
              <w:t>POST</w:t>
            </w:r>
          </w:p>
        </w:tc>
        <w:tc>
          <w:tcPr>
            <w:tcW w:type="dxa" w:w="2556"/>
          </w:tcPr>
          <w:p>
            <w:r>
              <w:rPr>
                <w:sz w:val="17"/>
              </w:rPr>
              <w:t>/api/auth/login</w:t>
            </w:r>
          </w:p>
        </w:tc>
        <w:tc>
          <w:tcPr>
            <w:tcW w:type="dxa" w:w="2556"/>
          </w:tcPr>
          <w:p>
            <w:r>
              <w:rPr>
                <w:sz w:val="17"/>
              </w:rPr>
              <w:t>Login</w:t>
            </w:r>
          </w:p>
        </w:tc>
        <w:tc>
          <w:tcPr>
            <w:tcW w:type="dxa" w:w="2556"/>
          </w:tcPr>
          <w:p>
            <w:r>
              <w:rPr>
                <w:sz w:val="17"/>
              </w:rPr>
              <w:t>Public</w:t>
            </w:r>
          </w:p>
        </w:tc>
      </w:tr>
      <w:tr>
        <w:tc>
          <w:tcPr>
            <w:tcW w:type="dxa" w:w="2556"/>
          </w:tcPr>
          <w:p>
            <w:r>
              <w:rPr>
                <w:sz w:val="17"/>
              </w:rPr>
              <w:t>GET</w:t>
            </w:r>
          </w:p>
        </w:tc>
        <w:tc>
          <w:tcPr>
            <w:tcW w:type="dxa" w:w="2556"/>
          </w:tcPr>
          <w:p>
            <w:r>
              <w:rPr>
                <w:sz w:val="17"/>
              </w:rPr>
              <w:t>/api/employees</w:t>
            </w:r>
          </w:p>
        </w:tc>
        <w:tc>
          <w:tcPr>
            <w:tcW w:type="dxa" w:w="2556"/>
          </w:tcPr>
          <w:p>
            <w:r>
              <w:rPr>
                <w:sz w:val="17"/>
              </w:rPr>
              <w:t>List</w:t>
            </w:r>
          </w:p>
        </w:tc>
        <w:tc>
          <w:tcPr>
            <w:tcW w:type="dxa" w:w="2556"/>
          </w:tcPr>
          <w:p>
            <w:r>
              <w:rPr>
                <w:sz w:val="17"/>
              </w:rPr>
              <w:t>Admin/HR</w:t>
            </w:r>
          </w:p>
        </w:tc>
      </w:tr>
      <w:tr>
        <w:tc>
          <w:tcPr>
            <w:tcW w:type="dxa" w:w="2556"/>
          </w:tcPr>
          <w:p>
            <w:r>
              <w:rPr>
                <w:sz w:val="17"/>
              </w:rPr>
              <w:t>POST</w:t>
            </w:r>
          </w:p>
        </w:tc>
        <w:tc>
          <w:tcPr>
            <w:tcW w:type="dxa" w:w="2556"/>
          </w:tcPr>
          <w:p>
            <w:r>
              <w:rPr>
                <w:sz w:val="17"/>
              </w:rPr>
              <w:t>/api/employees</w:t>
            </w:r>
          </w:p>
        </w:tc>
        <w:tc>
          <w:tcPr>
            <w:tcW w:type="dxa" w:w="2556"/>
          </w:tcPr>
          <w:p>
            <w:r>
              <w:rPr>
                <w:sz w:val="17"/>
              </w:rPr>
              <w:t>Create</w:t>
            </w:r>
          </w:p>
        </w:tc>
        <w:tc>
          <w:tcPr>
            <w:tcW w:type="dxa" w:w="2556"/>
          </w:tcPr>
          <w:p>
            <w:r>
              <w:rPr>
                <w:sz w:val="17"/>
              </w:rPr>
              <w:t>Admin/HR</w:t>
            </w:r>
          </w:p>
        </w:tc>
      </w:tr>
      <w:tr>
        <w:tc>
          <w:tcPr>
            <w:tcW w:type="dxa" w:w="2556"/>
          </w:tcPr>
          <w:p>
            <w:r>
              <w:rPr>
                <w:sz w:val="17"/>
              </w:rPr>
              <w:t>GET</w:t>
            </w:r>
          </w:p>
        </w:tc>
        <w:tc>
          <w:tcPr>
            <w:tcW w:type="dxa" w:w="2556"/>
          </w:tcPr>
          <w:p>
            <w:r>
              <w:rPr>
                <w:sz w:val="17"/>
              </w:rPr>
              <w:t>/api/employees/{id}</w:t>
            </w:r>
          </w:p>
        </w:tc>
        <w:tc>
          <w:tcPr>
            <w:tcW w:type="dxa" w:w="2556"/>
          </w:tcPr>
          <w:p>
            <w:r>
              <w:rPr>
                <w:sz w:val="17"/>
              </w:rPr>
              <w:t>View</w:t>
            </w:r>
          </w:p>
        </w:tc>
        <w:tc>
          <w:tcPr>
            <w:tcW w:type="dxa" w:w="2556"/>
          </w:tcPr>
          <w:p>
            <w:r>
              <w:rPr>
                <w:sz w:val="17"/>
              </w:rPr>
              <w:t>Admin/HR / permitted self</w:t>
            </w:r>
          </w:p>
        </w:tc>
      </w:tr>
      <w:tr>
        <w:tc>
          <w:tcPr>
            <w:tcW w:type="dxa" w:w="2556"/>
          </w:tcPr>
          <w:p>
            <w:r>
              <w:rPr>
                <w:sz w:val="17"/>
              </w:rPr>
              <w:t>PUT</w:t>
            </w:r>
          </w:p>
        </w:tc>
        <w:tc>
          <w:tcPr>
            <w:tcW w:type="dxa" w:w="2556"/>
          </w:tcPr>
          <w:p>
            <w:r>
              <w:rPr>
                <w:sz w:val="17"/>
              </w:rPr>
              <w:t>/api/employees/{id}</w:t>
            </w:r>
          </w:p>
        </w:tc>
        <w:tc>
          <w:tcPr>
            <w:tcW w:type="dxa" w:w="2556"/>
          </w:tcPr>
          <w:p>
            <w:r>
              <w:rPr>
                <w:sz w:val="17"/>
              </w:rPr>
              <w:t>Update</w:t>
            </w:r>
          </w:p>
        </w:tc>
        <w:tc>
          <w:tcPr>
            <w:tcW w:type="dxa" w:w="2556"/>
          </w:tcPr>
          <w:p>
            <w:r>
              <w:rPr>
                <w:sz w:val="17"/>
              </w:rPr>
              <w:t>Admin/HR / permitted self fields</w:t>
            </w:r>
          </w:p>
        </w:tc>
      </w:tr>
      <w:tr>
        <w:tc>
          <w:tcPr>
            <w:tcW w:type="dxa" w:w="2556"/>
          </w:tcPr>
          <w:p>
            <w:r>
              <w:rPr>
                <w:sz w:val="17"/>
              </w:rPr>
              <w:t>DELETE</w:t>
            </w:r>
          </w:p>
        </w:tc>
        <w:tc>
          <w:tcPr>
            <w:tcW w:type="dxa" w:w="2556"/>
          </w:tcPr>
          <w:p>
            <w:r>
              <w:rPr>
                <w:sz w:val="17"/>
              </w:rPr>
              <w:t>/api/employees/{id}</w:t>
            </w:r>
          </w:p>
        </w:tc>
        <w:tc>
          <w:tcPr>
            <w:tcW w:type="dxa" w:w="2556"/>
          </w:tcPr>
          <w:p>
            <w:r>
              <w:rPr>
                <w:sz w:val="17"/>
              </w:rPr>
              <w:t>Delete/deactivate</w:t>
            </w:r>
          </w:p>
        </w:tc>
        <w:tc>
          <w:tcPr>
            <w:tcW w:type="dxa" w:w="2556"/>
          </w:tcPr>
          <w:p>
            <w:r>
              <w:rPr>
                <w:sz w:val="17"/>
              </w:rPr>
              <w:t>Admin/HR</w:t>
            </w:r>
          </w:p>
        </w:tc>
      </w:tr>
      <w:tr>
        <w:tc>
          <w:tcPr>
            <w:tcW w:type="dxa" w:w="2556"/>
          </w:tcPr>
          <w:p>
            <w:r>
              <w:rPr>
                <w:sz w:val="17"/>
              </w:rPr>
              <w:t>POST</w:t>
            </w:r>
          </w:p>
        </w:tc>
        <w:tc>
          <w:tcPr>
            <w:tcW w:type="dxa" w:w="2556"/>
          </w:tcPr>
          <w:p>
            <w:r>
              <w:rPr>
                <w:sz w:val="17"/>
              </w:rPr>
              <w:t>/api/attendance/check-in</w:t>
            </w:r>
          </w:p>
        </w:tc>
        <w:tc>
          <w:tcPr>
            <w:tcW w:type="dxa" w:w="2556"/>
          </w:tcPr>
          <w:p>
            <w:r>
              <w:rPr>
                <w:sz w:val="17"/>
              </w:rPr>
              <w:t>Check in</w:t>
            </w:r>
          </w:p>
        </w:tc>
        <w:tc>
          <w:tcPr>
            <w:tcW w:type="dxa" w:w="2556"/>
          </w:tcPr>
          <w:p>
            <w:r>
              <w:rPr>
                <w:sz w:val="17"/>
              </w:rPr>
              <w:t>Employee</w:t>
            </w:r>
          </w:p>
        </w:tc>
      </w:tr>
      <w:tr>
        <w:tc>
          <w:tcPr>
            <w:tcW w:type="dxa" w:w="2556"/>
          </w:tcPr>
          <w:p>
            <w:r>
              <w:rPr>
                <w:sz w:val="17"/>
              </w:rPr>
              <w:t>POST</w:t>
            </w:r>
          </w:p>
        </w:tc>
        <w:tc>
          <w:tcPr>
            <w:tcW w:type="dxa" w:w="2556"/>
          </w:tcPr>
          <w:p>
            <w:r>
              <w:rPr>
                <w:sz w:val="17"/>
              </w:rPr>
              <w:t>/api/attendance/check-out</w:t>
            </w:r>
          </w:p>
        </w:tc>
        <w:tc>
          <w:tcPr>
            <w:tcW w:type="dxa" w:w="2556"/>
          </w:tcPr>
          <w:p>
            <w:r>
              <w:rPr>
                <w:sz w:val="17"/>
              </w:rPr>
              <w:t>Check out</w:t>
            </w:r>
          </w:p>
        </w:tc>
        <w:tc>
          <w:tcPr>
            <w:tcW w:type="dxa" w:w="2556"/>
          </w:tcPr>
          <w:p>
            <w:r>
              <w:rPr>
                <w:sz w:val="17"/>
              </w:rPr>
              <w:t>Employee</w:t>
            </w:r>
          </w:p>
        </w:tc>
      </w:tr>
      <w:tr>
        <w:tc>
          <w:tcPr>
            <w:tcW w:type="dxa" w:w="2556"/>
          </w:tcPr>
          <w:p>
            <w:r>
              <w:rPr>
                <w:sz w:val="17"/>
              </w:rPr>
              <w:t>GET</w:t>
            </w:r>
          </w:p>
        </w:tc>
        <w:tc>
          <w:tcPr>
            <w:tcW w:type="dxa" w:w="2556"/>
          </w:tcPr>
          <w:p>
            <w:r>
              <w:rPr>
                <w:sz w:val="17"/>
              </w:rPr>
              <w:t>/api/attendance/me</w:t>
            </w:r>
          </w:p>
        </w:tc>
        <w:tc>
          <w:tcPr>
            <w:tcW w:type="dxa" w:w="2556"/>
          </w:tcPr>
          <w:p>
            <w:r>
              <w:rPr>
                <w:sz w:val="17"/>
              </w:rPr>
              <w:t>Own attendance</w:t>
            </w:r>
          </w:p>
        </w:tc>
        <w:tc>
          <w:tcPr>
            <w:tcW w:type="dxa" w:w="2556"/>
          </w:tcPr>
          <w:p>
            <w:r>
              <w:rPr>
                <w:sz w:val="17"/>
              </w:rPr>
              <w:t>Employee</w:t>
            </w:r>
          </w:p>
        </w:tc>
      </w:tr>
      <w:tr>
        <w:tc>
          <w:tcPr>
            <w:tcW w:type="dxa" w:w="2556"/>
          </w:tcPr>
          <w:p>
            <w:r>
              <w:rPr>
                <w:sz w:val="17"/>
              </w:rPr>
              <w:t>GET</w:t>
            </w:r>
          </w:p>
        </w:tc>
        <w:tc>
          <w:tcPr>
            <w:tcW w:type="dxa" w:w="2556"/>
          </w:tcPr>
          <w:p>
            <w:r>
              <w:rPr>
                <w:sz w:val="17"/>
              </w:rPr>
              <w:t>/api/attendance</w:t>
            </w:r>
          </w:p>
        </w:tc>
        <w:tc>
          <w:tcPr>
            <w:tcW w:type="dxa" w:w="2556"/>
          </w:tcPr>
          <w:p>
            <w:r>
              <w:rPr>
                <w:sz w:val="17"/>
              </w:rPr>
              <w:t>All attendance</w:t>
            </w:r>
          </w:p>
        </w:tc>
        <w:tc>
          <w:tcPr>
            <w:tcW w:type="dxa" w:w="2556"/>
          </w:tcPr>
          <w:p>
            <w:r>
              <w:rPr>
                <w:sz w:val="17"/>
              </w:rPr>
              <w:t>Admin/HR</w:t>
            </w:r>
          </w:p>
        </w:tc>
      </w:tr>
      <w:tr>
        <w:tc>
          <w:tcPr>
            <w:tcW w:type="dxa" w:w="2556"/>
          </w:tcPr>
          <w:p>
            <w:r>
              <w:rPr>
                <w:sz w:val="17"/>
              </w:rPr>
              <w:t>POST</w:t>
            </w:r>
          </w:p>
        </w:tc>
        <w:tc>
          <w:tcPr>
            <w:tcW w:type="dxa" w:w="2556"/>
          </w:tcPr>
          <w:p>
            <w:r>
              <w:rPr>
                <w:sz w:val="17"/>
              </w:rPr>
              <w:t>/api/leaves</w:t>
            </w:r>
          </w:p>
        </w:tc>
        <w:tc>
          <w:tcPr>
            <w:tcW w:type="dxa" w:w="2556"/>
          </w:tcPr>
          <w:p>
            <w:r>
              <w:rPr>
                <w:sz w:val="17"/>
              </w:rPr>
              <w:t>Apply leave</w:t>
            </w:r>
          </w:p>
        </w:tc>
        <w:tc>
          <w:tcPr>
            <w:tcW w:type="dxa" w:w="2556"/>
          </w:tcPr>
          <w:p>
            <w:r>
              <w:rPr>
                <w:sz w:val="17"/>
              </w:rPr>
              <w:t>Employee</w:t>
            </w:r>
          </w:p>
        </w:tc>
      </w:tr>
      <w:tr>
        <w:tc>
          <w:tcPr>
            <w:tcW w:type="dxa" w:w="2556"/>
          </w:tcPr>
          <w:p>
            <w:r>
              <w:rPr>
                <w:sz w:val="17"/>
              </w:rPr>
              <w:t>GET</w:t>
            </w:r>
          </w:p>
        </w:tc>
        <w:tc>
          <w:tcPr>
            <w:tcW w:type="dxa" w:w="2556"/>
          </w:tcPr>
          <w:p>
            <w:r>
              <w:rPr>
                <w:sz w:val="17"/>
              </w:rPr>
              <w:t>/api/leaves/me</w:t>
            </w:r>
          </w:p>
        </w:tc>
        <w:tc>
          <w:tcPr>
            <w:tcW w:type="dxa" w:w="2556"/>
          </w:tcPr>
          <w:p>
            <w:r>
              <w:rPr>
                <w:sz w:val="17"/>
              </w:rPr>
              <w:t>Own leaves</w:t>
            </w:r>
          </w:p>
        </w:tc>
        <w:tc>
          <w:tcPr>
            <w:tcW w:type="dxa" w:w="2556"/>
          </w:tcPr>
          <w:p>
            <w:r>
              <w:rPr>
                <w:sz w:val="17"/>
              </w:rPr>
              <w:t>Employee</w:t>
            </w:r>
          </w:p>
        </w:tc>
      </w:tr>
      <w:tr>
        <w:tc>
          <w:tcPr>
            <w:tcW w:type="dxa" w:w="2556"/>
          </w:tcPr>
          <w:p>
            <w:r>
              <w:rPr>
                <w:sz w:val="17"/>
              </w:rPr>
              <w:t>GET</w:t>
            </w:r>
          </w:p>
        </w:tc>
        <w:tc>
          <w:tcPr>
            <w:tcW w:type="dxa" w:w="2556"/>
          </w:tcPr>
          <w:p>
            <w:r>
              <w:rPr>
                <w:sz w:val="17"/>
              </w:rPr>
              <w:t>/api/leaves</w:t>
            </w:r>
          </w:p>
        </w:tc>
        <w:tc>
          <w:tcPr>
            <w:tcW w:type="dxa" w:w="2556"/>
          </w:tcPr>
          <w:p>
            <w:r>
              <w:rPr>
                <w:sz w:val="17"/>
              </w:rPr>
              <w:t>All requests</w:t>
            </w:r>
          </w:p>
        </w:tc>
        <w:tc>
          <w:tcPr>
            <w:tcW w:type="dxa" w:w="2556"/>
          </w:tcPr>
          <w:p>
            <w:r>
              <w:rPr>
                <w:sz w:val="17"/>
              </w:rPr>
              <w:t>Admin/HR</w:t>
            </w:r>
          </w:p>
        </w:tc>
      </w:tr>
      <w:tr>
        <w:tc>
          <w:tcPr>
            <w:tcW w:type="dxa" w:w="2556"/>
          </w:tcPr>
          <w:p>
            <w:r>
              <w:rPr>
                <w:sz w:val="17"/>
              </w:rPr>
              <w:t>PUT</w:t>
            </w:r>
          </w:p>
        </w:tc>
        <w:tc>
          <w:tcPr>
            <w:tcW w:type="dxa" w:w="2556"/>
          </w:tcPr>
          <w:p>
            <w:r>
              <w:rPr>
                <w:sz w:val="17"/>
              </w:rPr>
              <w:t>/api/leaves/{id}/approve</w:t>
            </w:r>
          </w:p>
        </w:tc>
        <w:tc>
          <w:tcPr>
            <w:tcW w:type="dxa" w:w="2556"/>
          </w:tcPr>
          <w:p>
            <w:r>
              <w:rPr>
                <w:sz w:val="17"/>
              </w:rPr>
              <w:t>Approve</w:t>
            </w:r>
          </w:p>
        </w:tc>
        <w:tc>
          <w:tcPr>
            <w:tcW w:type="dxa" w:w="2556"/>
          </w:tcPr>
          <w:p>
            <w:r>
              <w:rPr>
                <w:sz w:val="17"/>
              </w:rPr>
              <w:t>Admin/HR</w:t>
            </w:r>
          </w:p>
        </w:tc>
      </w:tr>
      <w:tr>
        <w:tc>
          <w:tcPr>
            <w:tcW w:type="dxa" w:w="2556"/>
          </w:tcPr>
          <w:p>
            <w:r>
              <w:rPr>
                <w:sz w:val="17"/>
              </w:rPr>
              <w:t>PUT</w:t>
            </w:r>
          </w:p>
        </w:tc>
        <w:tc>
          <w:tcPr>
            <w:tcW w:type="dxa" w:w="2556"/>
          </w:tcPr>
          <w:p>
            <w:r>
              <w:rPr>
                <w:sz w:val="17"/>
              </w:rPr>
              <w:t>/api/leaves/{id}/reject</w:t>
            </w:r>
          </w:p>
        </w:tc>
        <w:tc>
          <w:tcPr>
            <w:tcW w:type="dxa" w:w="2556"/>
          </w:tcPr>
          <w:p>
            <w:r>
              <w:rPr>
                <w:sz w:val="17"/>
              </w:rPr>
              <w:t>Reject</w:t>
            </w:r>
          </w:p>
        </w:tc>
        <w:tc>
          <w:tcPr>
            <w:tcW w:type="dxa" w:w="2556"/>
          </w:tcPr>
          <w:p>
            <w:r>
              <w:rPr>
                <w:sz w:val="17"/>
              </w:rPr>
              <w:t>Admin/HR</w:t>
            </w:r>
          </w:p>
        </w:tc>
      </w:tr>
      <w:tr>
        <w:tc>
          <w:tcPr>
            <w:tcW w:type="dxa" w:w="2556"/>
          </w:tcPr>
          <w:p>
            <w:r>
              <w:rPr>
                <w:sz w:val="17"/>
              </w:rPr>
              <w:t>GET</w:t>
            </w:r>
          </w:p>
        </w:tc>
        <w:tc>
          <w:tcPr>
            <w:tcW w:type="dxa" w:w="2556"/>
          </w:tcPr>
          <w:p>
            <w:r>
              <w:rPr>
                <w:sz w:val="17"/>
              </w:rPr>
              <w:t>/api/payroll/me</w:t>
            </w:r>
          </w:p>
        </w:tc>
        <w:tc>
          <w:tcPr>
            <w:tcW w:type="dxa" w:w="2556"/>
          </w:tcPr>
          <w:p>
            <w:r>
              <w:rPr>
                <w:sz w:val="17"/>
              </w:rPr>
              <w:t>Own payroll</w:t>
            </w:r>
          </w:p>
        </w:tc>
        <w:tc>
          <w:tcPr>
            <w:tcW w:type="dxa" w:w="2556"/>
          </w:tcPr>
          <w:p>
            <w:r>
              <w:rPr>
                <w:sz w:val="17"/>
              </w:rPr>
              <w:t>Employee</w:t>
            </w:r>
          </w:p>
        </w:tc>
      </w:tr>
      <w:tr>
        <w:tc>
          <w:tcPr>
            <w:tcW w:type="dxa" w:w="2556"/>
          </w:tcPr>
          <w:p>
            <w:r>
              <w:rPr>
                <w:sz w:val="17"/>
              </w:rPr>
              <w:t>GET</w:t>
            </w:r>
          </w:p>
        </w:tc>
        <w:tc>
          <w:tcPr>
            <w:tcW w:type="dxa" w:w="2556"/>
          </w:tcPr>
          <w:p>
            <w:r>
              <w:rPr>
                <w:sz w:val="17"/>
              </w:rPr>
              <w:t>/api/payroll</w:t>
            </w:r>
          </w:p>
        </w:tc>
        <w:tc>
          <w:tcPr>
            <w:tcW w:type="dxa" w:w="2556"/>
          </w:tcPr>
          <w:p>
            <w:r>
              <w:rPr>
                <w:sz w:val="17"/>
              </w:rPr>
              <w:t>All payroll</w:t>
            </w:r>
          </w:p>
        </w:tc>
        <w:tc>
          <w:tcPr>
            <w:tcW w:type="dxa" w:w="2556"/>
          </w:tcPr>
          <w:p>
            <w:r>
              <w:rPr>
                <w:sz w:val="17"/>
              </w:rPr>
              <w:t>Admin/HR</w:t>
            </w:r>
          </w:p>
        </w:tc>
      </w:tr>
      <w:tr>
        <w:tc>
          <w:tcPr>
            <w:tcW w:type="dxa" w:w="2556"/>
          </w:tcPr>
          <w:p>
            <w:r>
              <w:rPr>
                <w:sz w:val="17"/>
              </w:rPr>
              <w:t>PUT</w:t>
            </w:r>
          </w:p>
        </w:tc>
        <w:tc>
          <w:tcPr>
            <w:tcW w:type="dxa" w:w="2556"/>
          </w:tcPr>
          <w:p>
            <w:r>
              <w:rPr>
                <w:sz w:val="17"/>
              </w:rPr>
              <w:t>/api/payroll/{employeeId}</w:t>
            </w:r>
          </w:p>
        </w:tc>
        <w:tc>
          <w:tcPr>
            <w:tcW w:type="dxa" w:w="2556"/>
          </w:tcPr>
          <w:p>
            <w:r>
              <w:rPr>
                <w:sz w:val="17"/>
              </w:rPr>
              <w:t>Update salary</w:t>
            </w:r>
          </w:p>
        </w:tc>
        <w:tc>
          <w:tcPr>
            <w:tcW w:type="dxa" w:w="2556"/>
          </w:tcPr>
          <w:p>
            <w:r>
              <w:rPr>
                <w:sz w:val="17"/>
              </w:rPr>
              <w:t>Admin/HR</w:t>
            </w:r>
          </w:p>
        </w:tc>
      </w:tr>
    </w:tbl>
    <w:p/>
    <w:p>
      <w:pPr>
        <w:pStyle w:val="Heading2"/>
      </w:pPr>
      <w:r>
        <w:t>15.1 Response standard</w:t>
      </w:r>
    </w:p>
    <w:p>
      <w:r>
        <w:rPr>
          <w:rFonts w:ascii="Consolas" w:hAnsi="Consolas"/>
          <w:sz w:val="16"/>
        </w:rPr>
        <w:t>{</w:t>
        <w:br/>
        <w:t xml:space="preserve">  "success": true,</w:t>
        <w:br/>
        <w:t xml:space="preserve">  "message": "Operation completed successfully",</w:t>
        <w:br/>
        <w:t xml:space="preserve">  "data": {},</w:t>
        <w:br/>
        <w:t xml:space="preserve">  "timestamp": "..."</w:t>
        <w:br/>
        <w:t>}</w:t>
      </w:r>
    </w:p>
    <w:p>
      <w:pPr>
        <w:pStyle w:val="Heading2"/>
      </w:pPr>
      <w:r>
        <w:t>15.2 Error standard</w:t>
      </w:r>
    </w:p>
    <w:p>
      <w:r>
        <w:rPr>
          <w:rFonts w:ascii="Consolas" w:hAnsi="Consolas"/>
          <w:sz w:val="16"/>
        </w:rPr>
        <w:t>{</w:t>
        <w:br/>
        <w:t xml:space="preserve">  "success": false,</w:t>
        <w:br/>
        <w:t xml:space="preserve">  "message": "Please enter a valid email address.",</w:t>
        <w:br/>
        <w:t xml:space="preserve">  "code": "VALIDATION_ERROR",</w:t>
        <w:br/>
        <w:t xml:space="preserve">  "timestamp": "..."</w:t>
        <w:br/>
        <w:t>}</w:t>
      </w:r>
    </w:p>
    <w:p>
      <w:pPr>
        <w:pStyle w:val="Heading1"/>
      </w:pPr>
      <w:r>
        <w:t>16. Authentication &amp; Security</w:t>
      </w:r>
    </w:p>
    <w:p>
      <w:pPr>
        <w:pStyle w:val="ListBullet"/>
      </w:pPr>
      <w:r>
        <w:t>Hash passwords; never store plaintext.</w:t>
      </w:r>
    </w:p>
    <w:p>
      <w:pPr>
        <w:pStyle w:val="ListBullet"/>
      </w:pPr>
      <w:r>
        <w:t>Use JWT for authenticated API access.</w:t>
      </w:r>
    </w:p>
    <w:p>
      <w:pPr>
        <w:pStyle w:val="ListBullet"/>
      </w:pPr>
      <w:r>
        <w:t>Enforce authorization at backend endpoints.</w:t>
      </w:r>
    </w:p>
    <w:p>
      <w:pPr>
        <w:pStyle w:val="ListBullet"/>
      </w:pPr>
      <w:r>
        <w:t>Validate all request bodies.</w:t>
      </w:r>
    </w:p>
    <w:p>
      <w:pPr>
        <w:pStyle w:val="ListBullet"/>
      </w:pPr>
      <w:r>
        <w:t>Do not expose sensitive fields in DTOs.</w:t>
      </w:r>
    </w:p>
    <w:p>
      <w:pPr>
        <w:pStyle w:val="ListBullet"/>
      </w:pPr>
      <w:r>
        <w:t>Protect payroll and employee data.</w:t>
      </w:r>
    </w:p>
    <w:p>
      <w:pPr>
        <w:pStyle w:val="ListBullet"/>
      </w:pPr>
      <w:r>
        <w:t>Use environment variables for secrets.</w:t>
      </w:r>
    </w:p>
    <w:p>
      <w:pPr>
        <w:pStyle w:val="ListBullet"/>
      </w:pPr>
      <w:r>
        <w:t>Use HTTPS in deployment.</w:t>
      </w:r>
    </w:p>
    <w:p>
      <w:pPr>
        <w:pStyle w:val="ListBullet"/>
      </w:pPr>
      <w:r>
        <w:t>Log important admin/security events.</w:t>
      </w:r>
    </w:p>
    <w:p>
      <w:pPr>
        <w:pStyle w:val="ListBullet"/>
      </w:pPr>
      <w:r>
        <w:t>Never return stack traces to users.</w:t>
      </w:r>
    </w:p>
    <w:p>
      <w:pPr>
        <w:pStyle w:val="Heading1"/>
      </w:pPr>
      <w:r>
        <w:t>17. Validation &amp; Error Handling</w:t>
      </w:r>
    </w:p>
    <w:tbl>
      <w:tblPr>
        <w:tblStyle w:val="TableGrid"/>
        <w:tblW w:type="auto" w:w="0"/>
        <w:jc w:val="center"/>
        <w:tblLook w:firstColumn="1" w:firstRow="1" w:lastColumn="0" w:lastRow="0" w:noHBand="0" w:noVBand="1" w:val="04A0"/>
      </w:tblPr>
      <w:tblGrid>
        <w:gridCol w:w="5112"/>
        <w:gridCol w:w="5112"/>
      </w:tblGrid>
      <w:tr>
        <w:tc>
          <w:tcPr>
            <w:tcW w:type="dxa" w:w="5112"/>
            <w:shd w:fill="E8EDF3"/>
            <w:vAlign w:val="center"/>
          </w:tcPr>
          <w:p>
            <w:r>
              <w:rPr>
                <w:b/>
                <w:sz w:val="17"/>
              </w:rPr>
              <w:t>Case</w:t>
            </w:r>
          </w:p>
        </w:tc>
        <w:tc>
          <w:tcPr>
            <w:tcW w:type="dxa" w:w="5112"/>
            <w:shd w:fill="E8EDF3"/>
            <w:vAlign w:val="center"/>
          </w:tcPr>
          <w:p>
            <w:r>
              <w:rPr>
                <w:b/>
                <w:sz w:val="17"/>
              </w:rPr>
              <w:t>Expected result</w:t>
            </w:r>
          </w:p>
        </w:tc>
      </w:tr>
      <w:tr>
        <w:tc>
          <w:tcPr>
            <w:tcW w:type="dxa" w:w="5112"/>
          </w:tcPr>
          <w:p>
            <w:r>
              <w:rPr>
                <w:sz w:val="17"/>
              </w:rPr>
              <w:t>Invalid email</w:t>
            </w:r>
          </w:p>
        </w:tc>
        <w:tc>
          <w:tcPr>
            <w:tcW w:type="dxa" w:w="5112"/>
          </w:tcPr>
          <w:p>
            <w:r>
              <w:rPr>
                <w:sz w:val="17"/>
              </w:rPr>
              <w:t>Inline error; API rejects invalid request.</w:t>
            </w:r>
          </w:p>
        </w:tc>
      </w:tr>
      <w:tr>
        <w:tc>
          <w:tcPr>
            <w:tcW w:type="dxa" w:w="5112"/>
          </w:tcPr>
          <w:p>
            <w:r>
              <w:rPr>
                <w:sz w:val="17"/>
              </w:rPr>
              <w:t>Empty required field</w:t>
            </w:r>
          </w:p>
        </w:tc>
        <w:tc>
          <w:tcPr>
            <w:tcW w:type="dxa" w:w="5112"/>
          </w:tcPr>
          <w:p>
            <w:r>
              <w:rPr>
                <w:sz w:val="17"/>
              </w:rPr>
              <w:t>Field-level validation.</w:t>
            </w:r>
          </w:p>
        </w:tc>
      </w:tr>
      <w:tr>
        <w:tc>
          <w:tcPr>
            <w:tcW w:type="dxa" w:w="5112"/>
          </w:tcPr>
          <w:p>
            <w:r>
              <w:rPr>
                <w:sz w:val="17"/>
              </w:rPr>
              <w:t>Duplicate email/employee ID</w:t>
            </w:r>
          </w:p>
        </w:tc>
        <w:tc>
          <w:tcPr>
            <w:tcW w:type="dxa" w:w="5112"/>
          </w:tcPr>
          <w:p>
            <w:r>
              <w:rPr>
                <w:sz w:val="17"/>
              </w:rPr>
              <w:t>Conflict/validation response.</w:t>
            </w:r>
          </w:p>
        </w:tc>
      </w:tr>
      <w:tr>
        <w:tc>
          <w:tcPr>
            <w:tcW w:type="dxa" w:w="5112"/>
          </w:tcPr>
          <w:p>
            <w:r>
              <w:rPr>
                <w:sz w:val="17"/>
              </w:rPr>
              <w:t>Invalid employee ID</w:t>
            </w:r>
          </w:p>
        </w:tc>
        <w:tc>
          <w:tcPr>
            <w:tcW w:type="dxa" w:w="5112"/>
          </w:tcPr>
          <w:p>
            <w:r>
              <w:rPr>
                <w:sz w:val="17"/>
              </w:rPr>
              <w:t>Not found response.</w:t>
            </w:r>
          </w:p>
        </w:tc>
      </w:tr>
      <w:tr>
        <w:tc>
          <w:tcPr>
            <w:tcW w:type="dxa" w:w="5112"/>
          </w:tcPr>
          <w:p>
            <w:r>
              <w:rPr>
                <w:sz w:val="17"/>
              </w:rPr>
              <w:t>Invalid leave date range</w:t>
            </w:r>
          </w:p>
        </w:tc>
        <w:tc>
          <w:tcPr>
            <w:tcW w:type="dxa" w:w="5112"/>
          </w:tcPr>
          <w:p>
            <w:r>
              <w:rPr>
                <w:sz w:val="17"/>
              </w:rPr>
              <w:t>Validation error.</w:t>
            </w:r>
          </w:p>
        </w:tc>
      </w:tr>
      <w:tr>
        <w:tc>
          <w:tcPr>
            <w:tcW w:type="dxa" w:w="5112"/>
          </w:tcPr>
          <w:p>
            <w:r>
              <w:rPr>
                <w:sz w:val="17"/>
              </w:rPr>
              <w:t>Unauthorized payroll</w:t>
            </w:r>
          </w:p>
        </w:tc>
        <w:tc>
          <w:tcPr>
            <w:tcW w:type="dxa" w:w="5112"/>
          </w:tcPr>
          <w:p>
            <w:r>
              <w:rPr>
                <w:sz w:val="17"/>
              </w:rPr>
              <w:t>Forbidden response.</w:t>
            </w:r>
          </w:p>
        </w:tc>
      </w:tr>
      <w:tr>
        <w:tc>
          <w:tcPr>
            <w:tcW w:type="dxa" w:w="5112"/>
          </w:tcPr>
          <w:p>
            <w:r>
              <w:rPr>
                <w:sz w:val="17"/>
              </w:rPr>
              <w:t>Expired JWT</w:t>
            </w:r>
          </w:p>
        </w:tc>
        <w:tc>
          <w:tcPr>
            <w:tcW w:type="dxa" w:w="5112"/>
          </w:tcPr>
          <w:p>
            <w:r>
              <w:rPr>
                <w:sz w:val="17"/>
              </w:rPr>
              <w:t>Authentication required again.</w:t>
            </w:r>
          </w:p>
        </w:tc>
      </w:tr>
      <w:tr>
        <w:tc>
          <w:tcPr>
            <w:tcW w:type="dxa" w:w="5112"/>
          </w:tcPr>
          <w:p>
            <w:r>
              <w:rPr>
                <w:sz w:val="17"/>
              </w:rPr>
              <w:t>Duplicate check-in</w:t>
            </w:r>
          </w:p>
        </w:tc>
        <w:tc>
          <w:tcPr>
            <w:tcW w:type="dxa" w:w="5112"/>
          </w:tcPr>
          <w:p>
            <w:r>
              <w:rPr>
                <w:sz w:val="17"/>
              </w:rPr>
              <w:t>Action rejected with clear message.</w:t>
            </w:r>
          </w:p>
        </w:tc>
      </w:tr>
      <w:tr>
        <w:tc>
          <w:tcPr>
            <w:tcW w:type="dxa" w:w="5112"/>
          </w:tcPr>
          <w:p>
            <w:r>
              <w:rPr>
                <w:sz w:val="17"/>
              </w:rPr>
              <w:t>Database failure</w:t>
            </w:r>
          </w:p>
        </w:tc>
        <w:tc>
          <w:tcPr>
            <w:tcW w:type="dxa" w:w="5112"/>
          </w:tcPr>
          <w:p>
            <w:r>
              <w:rPr>
                <w:sz w:val="17"/>
              </w:rPr>
              <w:t>Safe error to user; technical details logged.</w:t>
            </w:r>
          </w:p>
        </w:tc>
      </w:tr>
      <w:tr>
        <w:tc>
          <w:tcPr>
            <w:tcW w:type="dxa" w:w="5112"/>
          </w:tcPr>
          <w:p>
            <w:r>
              <w:rPr>
                <w:sz w:val="17"/>
              </w:rPr>
              <w:t>API/network failure</w:t>
            </w:r>
          </w:p>
        </w:tc>
        <w:tc>
          <w:tcPr>
            <w:tcW w:type="dxa" w:w="5112"/>
          </w:tcPr>
          <w:p>
            <w:r>
              <w:rPr>
                <w:sz w:val="17"/>
              </w:rPr>
              <w:t>Frontend retry/error state.</w:t>
            </w:r>
          </w:p>
        </w:tc>
      </w:tr>
    </w:tbl>
    <w:p/>
    <w:p>
      <w:pPr>
        <w:pStyle w:val="Heading1"/>
      </w:pPr>
      <w:r>
        <w:t>18. Notifications &amp; Reporting</w:t>
      </w:r>
    </w:p>
    <w:p>
      <w:r>
        <w:t>The source requirements mention email/notification alerts and analytics/reports such as salary slips or attendance reports. These are supporting features and should not delay the P0 core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DF3"/>
            <w:vAlign w:val="center"/>
          </w:tcPr>
          <w:p>
            <w:r>
              <w:rPr>
                <w:b/>
                <w:sz w:val="17"/>
              </w:rPr>
              <w:t>Feature</w:t>
            </w:r>
          </w:p>
        </w:tc>
        <w:tc>
          <w:tcPr>
            <w:tcW w:type="dxa" w:w="3408"/>
            <w:shd w:fill="E8EDF3"/>
            <w:vAlign w:val="center"/>
          </w:tcPr>
          <w:p>
            <w:r>
              <w:rPr>
                <w:b/>
                <w:sz w:val="17"/>
              </w:rPr>
              <w:t>MVP approach</w:t>
            </w:r>
          </w:p>
        </w:tc>
        <w:tc>
          <w:tcPr>
            <w:tcW w:type="dxa" w:w="3408"/>
            <w:shd w:fill="E8EDF3"/>
            <w:vAlign w:val="center"/>
          </w:tcPr>
          <w:p>
            <w:r>
              <w:rPr>
                <w:b/>
                <w:sz w:val="17"/>
              </w:rPr>
              <w:t>Later enhancement</w:t>
            </w:r>
          </w:p>
        </w:tc>
      </w:tr>
      <w:tr>
        <w:tc>
          <w:tcPr>
            <w:tcW w:type="dxa" w:w="3408"/>
          </w:tcPr>
          <w:p>
            <w:r>
              <w:rPr>
                <w:sz w:val="17"/>
              </w:rPr>
              <w:t>Notifications</w:t>
            </w:r>
          </w:p>
        </w:tc>
        <w:tc>
          <w:tcPr>
            <w:tcW w:type="dxa" w:w="3408"/>
          </w:tcPr>
          <w:p>
            <w:r>
              <w:rPr>
                <w:sz w:val="17"/>
              </w:rPr>
              <w:t>In-app status/alert feedback</w:t>
            </w:r>
          </w:p>
        </w:tc>
        <w:tc>
          <w:tcPr>
            <w:tcW w:type="dxa" w:w="3408"/>
          </w:tcPr>
          <w:p>
            <w:r>
              <w:rPr>
                <w:sz w:val="17"/>
              </w:rPr>
              <w:t>Persistent notification center + email.</w:t>
            </w:r>
          </w:p>
        </w:tc>
      </w:tr>
      <w:tr>
        <w:tc>
          <w:tcPr>
            <w:tcW w:type="dxa" w:w="3408"/>
          </w:tcPr>
          <w:p>
            <w:r>
              <w:rPr>
                <w:sz w:val="17"/>
              </w:rPr>
              <w:t>Attendance report</w:t>
            </w:r>
          </w:p>
        </w:tc>
        <w:tc>
          <w:tcPr>
            <w:tcW w:type="dxa" w:w="3408"/>
          </w:tcPr>
          <w:p>
            <w:r>
              <w:rPr>
                <w:sz w:val="17"/>
              </w:rPr>
              <w:t>Table/filter view</w:t>
            </w:r>
          </w:p>
        </w:tc>
        <w:tc>
          <w:tcPr>
            <w:tcW w:type="dxa" w:w="3408"/>
          </w:tcPr>
          <w:p>
            <w:r>
              <w:rPr>
                <w:sz w:val="17"/>
              </w:rPr>
              <w:t>Charts/export.</w:t>
            </w:r>
          </w:p>
        </w:tc>
      </w:tr>
      <w:tr>
        <w:tc>
          <w:tcPr>
            <w:tcW w:type="dxa" w:w="3408"/>
          </w:tcPr>
          <w:p>
            <w:r>
              <w:rPr>
                <w:sz w:val="17"/>
              </w:rPr>
              <w:t>Payroll report</w:t>
            </w:r>
          </w:p>
        </w:tc>
        <w:tc>
          <w:tcPr>
            <w:tcW w:type="dxa" w:w="3408"/>
          </w:tcPr>
          <w:p>
            <w:r>
              <w:rPr>
                <w:sz w:val="17"/>
              </w:rPr>
              <w:t>Salary structure view</w:t>
            </w:r>
          </w:p>
        </w:tc>
        <w:tc>
          <w:tcPr>
            <w:tcW w:type="dxa" w:w="3408"/>
          </w:tcPr>
          <w:p>
            <w:r>
              <w:rPr>
                <w:sz w:val="17"/>
              </w:rPr>
              <w:t>Salary slip generation/export.</w:t>
            </w:r>
          </w:p>
        </w:tc>
      </w:tr>
      <w:tr>
        <w:tc>
          <w:tcPr>
            <w:tcW w:type="dxa" w:w="3408"/>
          </w:tcPr>
          <w:p>
            <w:r>
              <w:rPr>
                <w:sz w:val="17"/>
              </w:rPr>
              <w:t>Leave alerts</w:t>
            </w:r>
          </w:p>
        </w:tc>
        <w:tc>
          <w:tcPr>
            <w:tcW w:type="dxa" w:w="3408"/>
          </w:tcPr>
          <w:p>
            <w:r>
              <w:rPr>
                <w:sz w:val="17"/>
              </w:rPr>
              <w:t>Status shown in app</w:t>
            </w:r>
          </w:p>
        </w:tc>
        <w:tc>
          <w:tcPr>
            <w:tcW w:type="dxa" w:w="3408"/>
          </w:tcPr>
          <w:p>
            <w:r>
              <w:rPr>
                <w:sz w:val="17"/>
              </w:rPr>
              <w:t>Email/push notification.</w:t>
            </w:r>
          </w:p>
        </w:tc>
      </w:tr>
    </w:tbl>
    <w:p/>
    <w:p>
      <w:pPr>
        <w:pStyle w:val="Heading1"/>
      </w:pPr>
      <w:r>
        <w:t>19. Testing &amp; Quality Assurance</w:t>
      </w:r>
    </w:p>
    <w:tbl>
      <w:tblPr>
        <w:tblStyle w:val="TableGrid"/>
        <w:tblW w:type="auto" w:w="0"/>
        <w:jc w:val="center"/>
        <w:tblLook w:firstColumn="1" w:firstRow="1" w:lastColumn="0" w:lastRow="0" w:noHBand="0" w:noVBand="1" w:val="04A0"/>
      </w:tblPr>
      <w:tblGrid>
        <w:gridCol w:w="5112"/>
        <w:gridCol w:w="5112"/>
      </w:tblGrid>
      <w:tr>
        <w:tc>
          <w:tcPr>
            <w:tcW w:type="dxa" w:w="5112"/>
            <w:shd w:fill="E8EDF3"/>
            <w:vAlign w:val="center"/>
          </w:tcPr>
          <w:p>
            <w:r>
              <w:rPr>
                <w:b/>
                <w:sz w:val="17"/>
              </w:rPr>
              <w:t>Test layer</w:t>
            </w:r>
          </w:p>
        </w:tc>
        <w:tc>
          <w:tcPr>
            <w:tcW w:type="dxa" w:w="5112"/>
            <w:shd w:fill="E8EDF3"/>
            <w:vAlign w:val="center"/>
          </w:tcPr>
          <w:p>
            <w:r>
              <w:rPr>
                <w:b/>
                <w:sz w:val="17"/>
              </w:rPr>
              <w:t>Scope</w:t>
            </w:r>
          </w:p>
        </w:tc>
      </w:tr>
      <w:tr>
        <w:tc>
          <w:tcPr>
            <w:tcW w:type="dxa" w:w="5112"/>
          </w:tcPr>
          <w:p>
            <w:r>
              <w:rPr>
                <w:sz w:val="17"/>
              </w:rPr>
              <w:t>Unit</w:t>
            </w:r>
          </w:p>
        </w:tc>
        <w:tc>
          <w:tcPr>
            <w:tcW w:type="dxa" w:w="5112"/>
          </w:tcPr>
          <w:p>
            <w:r>
              <w:rPr>
                <w:sz w:val="17"/>
              </w:rPr>
              <w:t>Business rules and validation.</w:t>
            </w:r>
          </w:p>
        </w:tc>
      </w:tr>
      <w:tr>
        <w:tc>
          <w:tcPr>
            <w:tcW w:type="dxa" w:w="5112"/>
          </w:tcPr>
          <w:p>
            <w:r>
              <w:rPr>
                <w:sz w:val="17"/>
              </w:rPr>
              <w:t>Integration</w:t>
            </w:r>
          </w:p>
        </w:tc>
        <w:tc>
          <w:tcPr>
            <w:tcW w:type="dxa" w:w="5112"/>
          </w:tcPr>
          <w:p>
            <w:r>
              <w:rPr>
                <w:sz w:val="17"/>
              </w:rPr>
              <w:t>PostgreSQL persistence and relationships.</w:t>
            </w:r>
          </w:p>
        </w:tc>
      </w:tr>
      <w:tr>
        <w:tc>
          <w:tcPr>
            <w:tcW w:type="dxa" w:w="5112"/>
          </w:tcPr>
          <w:p>
            <w:r>
              <w:rPr>
                <w:sz w:val="17"/>
              </w:rPr>
              <w:t>API</w:t>
            </w:r>
          </w:p>
        </w:tc>
        <w:tc>
          <w:tcPr>
            <w:tcW w:type="dxa" w:w="5112"/>
          </w:tcPr>
          <w:p>
            <w:r>
              <w:rPr>
                <w:sz w:val="17"/>
              </w:rPr>
              <w:t>Status codes, CRUD, auth and authorization.</w:t>
            </w:r>
          </w:p>
        </w:tc>
      </w:tr>
      <w:tr>
        <w:tc>
          <w:tcPr>
            <w:tcW w:type="dxa" w:w="5112"/>
          </w:tcPr>
          <w:p>
            <w:r>
              <w:rPr>
                <w:sz w:val="17"/>
              </w:rPr>
              <w:t>Frontend</w:t>
            </w:r>
          </w:p>
        </w:tc>
        <w:tc>
          <w:tcPr>
            <w:tcW w:type="dxa" w:w="5112"/>
          </w:tcPr>
          <w:p>
            <w:r>
              <w:rPr>
                <w:sz w:val="17"/>
              </w:rPr>
              <w:t>Forms, navigation, loading/error/empty states.</w:t>
            </w:r>
          </w:p>
        </w:tc>
      </w:tr>
      <w:tr>
        <w:tc>
          <w:tcPr>
            <w:tcW w:type="dxa" w:w="5112"/>
          </w:tcPr>
          <w:p>
            <w:r>
              <w:rPr>
                <w:sz w:val="17"/>
              </w:rPr>
              <w:t>End-to-end</w:t>
            </w:r>
          </w:p>
        </w:tc>
        <w:tc>
          <w:tcPr>
            <w:tcW w:type="dxa" w:w="5112"/>
          </w:tcPr>
          <w:p>
            <w:r>
              <w:rPr>
                <w:sz w:val="17"/>
              </w:rPr>
              <w:t>Login → attendance → leave → approval → payroll.</w:t>
            </w:r>
          </w:p>
        </w:tc>
      </w:tr>
      <w:tr>
        <w:tc>
          <w:tcPr>
            <w:tcW w:type="dxa" w:w="5112"/>
          </w:tcPr>
          <w:p>
            <w:r>
              <w:rPr>
                <w:sz w:val="17"/>
              </w:rPr>
              <w:t>Manual demo</w:t>
            </w:r>
          </w:p>
        </w:tc>
        <w:tc>
          <w:tcPr>
            <w:tcW w:type="dxa" w:w="5112"/>
          </w:tcPr>
          <w:p>
            <w:r>
              <w:rPr>
                <w:sz w:val="17"/>
              </w:rPr>
              <w:t>Happy path + invalid/unauthorized scenarios.</w:t>
            </w:r>
          </w:p>
        </w:tc>
      </w:tr>
    </w:tbl>
    <w:p/>
    <w:p>
      <w:pPr>
        <w:pStyle w:val="Heading2"/>
      </w:pPr>
      <w:r>
        <w:t>19.1 Minimum demo test cases</w:t>
      </w:r>
    </w:p>
    <w:p>
      <w:pPr>
        <w:pStyle w:val="ListNumber"/>
      </w:pPr>
      <w:r>
        <w:t>Employee login succeeds.</w:t>
      </w:r>
    </w:p>
    <w:p>
      <w:pPr>
        <w:pStyle w:val="ListNumber"/>
      </w:pPr>
      <w:r>
        <w:t>Wrong password shows error.</w:t>
      </w:r>
    </w:p>
    <w:p>
      <w:pPr>
        <w:pStyle w:val="ListNumber"/>
      </w:pPr>
      <w:r>
        <w:t>Employee check-in/out works.</w:t>
      </w:r>
    </w:p>
    <w:p>
      <w:pPr>
        <w:pStyle w:val="ListNumber"/>
      </w:pPr>
      <w:r>
        <w:t>Employee cannot view another employee's payroll.</w:t>
      </w:r>
    </w:p>
    <w:p>
      <w:pPr>
        <w:pStyle w:val="ListNumber"/>
      </w:pPr>
      <w:r>
        <w:t>Employee submits leave.</w:t>
      </w:r>
    </w:p>
    <w:p>
      <w:pPr>
        <w:pStyle w:val="ListNumber"/>
      </w:pPr>
      <w:r>
        <w:t>HR approves/rejects leave.</w:t>
      </w:r>
    </w:p>
    <w:p>
      <w:pPr>
        <w:pStyle w:val="ListNumber"/>
      </w:pPr>
      <w:r>
        <w:t>Status updates immediately.</w:t>
      </w:r>
    </w:p>
    <w:p>
      <w:pPr>
        <w:pStyle w:val="ListNumber"/>
      </w:pPr>
      <w:r>
        <w:t>Admin CRUD works.</w:t>
      </w:r>
    </w:p>
    <w:p>
      <w:pPr>
        <w:pStyle w:val="ListNumber"/>
      </w:pPr>
      <w:r>
        <w:t>Invalid data does not crash app.</w:t>
      </w:r>
    </w:p>
    <w:p>
      <w:pPr>
        <w:pStyle w:val="ListNumber"/>
      </w:pPr>
      <w:r>
        <w:t>API/database failure has controlled error.</w:t>
      </w:r>
    </w:p>
    <w:p>
      <w:pPr>
        <w:pStyle w:val="Heading1"/>
      </w:pPr>
      <w:r>
        <w:t>20. Git &amp; Team Workflow</w:t>
      </w:r>
    </w:p>
    <w:p>
      <w:r>
        <w:rPr>
          <w:rFonts w:ascii="Consolas" w:hAnsi="Consolas"/>
          <w:sz w:val="16"/>
        </w:rPr>
        <w:t>main</w:t>
        <w:br/>
        <w:t>develop</w:t>
        <w:br/>
        <w:t>feature/auth</w:t>
        <w:br/>
        <w:t>feature/employees</w:t>
        <w:br/>
        <w:t>feature/attendance</w:t>
        <w:br/>
        <w:t>feature/leave</w:t>
        <w:br/>
        <w:t>feature/payroll</w:t>
        <w:br/>
        <w:t>feature/dashboard</w:t>
        <w:br/>
        <w:t>feature/testing</w:t>
      </w:r>
    </w:p>
    <w:p>
      <w:pPr>
        <w:pStyle w:val="ListBullet"/>
      </w:pPr>
      <w:r>
        <w:t>All members make meaningful commits.</w:t>
      </w:r>
    </w:p>
    <w:p>
      <w:pPr>
        <w:pStyle w:val="ListBullet"/>
      </w:pPr>
      <w:r>
        <w:t>Use feature branches and merges.</w:t>
      </w:r>
    </w:p>
    <w:p>
      <w:pPr>
        <w:pStyle w:val="ListBullet"/>
      </w:pPr>
      <w:r>
        <w:t>Use clear commit messages.</w:t>
      </w:r>
    </w:p>
    <w:p>
      <w:pPr>
        <w:pStyle w:val="ListBullet"/>
      </w:pPr>
      <w:r>
        <w:t>Every member understands the whole architecture.</w:t>
      </w:r>
    </w:p>
    <w:p>
      <w:pPr>
        <w:pStyle w:val="ListBullet"/>
      </w:pPr>
      <w:r>
        <w:t>No member should be the only person capable of running or explaining the project.</w:t>
      </w:r>
    </w:p>
    <w:p>
      <w:pPr>
        <w:pStyle w:val="Heading1"/>
      </w:pPr>
      <w:r>
        <w:t>21. Deployment Architecture</w:t>
      </w:r>
    </w:p>
    <w:p>
      <w:r>
        <w:t>Internet</w:t>
        <w:br/>
        <w:t xml:space="preserve">   ↓</w:t>
        <w:br/>
        <w:t>HTTPS / Domain</w:t>
        <w:br/>
        <w:t xml:space="preserve">   ↓</w:t>
        <w:br/>
        <w:t>Reverse Proxy / Nginx</w:t>
        <w:br/>
        <w:t xml:space="preserve">   ↓</w:t>
        <w:br/>
        <w:t>React Frontend</w:t>
        <w:br/>
        <w:t xml:space="preserve">   ↓</w:t>
        <w:br/>
        <w:t>FastAPI Backend</w:t>
        <w:br/>
        <w:t xml:space="preserve">   ↓</w:t>
        <w:br/>
        <w:t>PostgreSQL</w:t>
      </w:r>
    </w:p>
    <w:p>
      <w:pPr>
        <w:pStyle w:val="ListBullet"/>
      </w:pPr>
      <w:r>
        <w:t>Keep secrets in environment variables.</w:t>
      </w:r>
    </w:p>
    <w:p>
      <w:pPr>
        <w:pStyle w:val="ListBullet"/>
      </w:pPr>
      <w:r>
        <w:t>Never commit credentials.</w:t>
      </w:r>
    </w:p>
    <w:p>
      <w:pPr>
        <w:pStyle w:val="ListBullet"/>
      </w:pPr>
      <w:r>
        <w:t>Use Docker for reproducible setup.</w:t>
      </w:r>
    </w:p>
    <w:p>
      <w:pPr>
        <w:pStyle w:val="ListBullet"/>
      </w:pPr>
      <w:r>
        <w:t>Use versioned database migrations/schema changes.</w:t>
      </w:r>
    </w:p>
    <w:p>
      <w:pPr>
        <w:pStyle w:val="ListBullet"/>
      </w:pPr>
      <w:r>
        <w:t>Provide backend health endpoint.</w:t>
      </w:r>
    </w:p>
    <w:p>
      <w:pPr>
        <w:pStyle w:val="ListBullet"/>
      </w:pPr>
      <w:r>
        <w:t>Keep logs available for debugging.</w:t>
      </w:r>
    </w:p>
    <w:p>
      <w:pPr>
        <w:pStyle w:val="Heading1"/>
      </w:pPr>
      <w:r>
        <w:t>22. Antigravity Build Instructions</w:t>
      </w:r>
    </w:p>
    <w:p>
      <w:r>
        <w:t>This section is the direct execution contract for Antigravity.</w:t>
      </w:r>
    </w:p>
    <w:p>
      <w:pPr>
        <w:pStyle w:val="Heading2"/>
      </w:pPr>
      <w:r>
        <w:t>22.1 Build rules</w:t>
      </w:r>
    </w:p>
    <w:p>
      <w:pPr>
        <w:pStyle w:val="ListBullet"/>
      </w:pPr>
      <w:r>
        <w:t>Read this document before creating code.</w:t>
      </w:r>
    </w:p>
    <w:p>
      <w:pPr>
        <w:pStyle w:val="ListBullet"/>
      </w:pPr>
      <w:r>
        <w:t>Do not replace PostgreSQL with static JSON.</w:t>
      </w:r>
    </w:p>
    <w:p>
      <w:pPr>
        <w:pStyle w:val="ListBullet"/>
      </w:pPr>
      <w:r>
        <w:t>Do not replace the backend with frontend-only logic.</w:t>
      </w:r>
    </w:p>
    <w:p>
      <w:pPr>
        <w:pStyle w:val="ListBullet"/>
      </w:pPr>
      <w:r>
        <w:t>Do not add unnecessary third-party APIs.</w:t>
      </w:r>
    </w:p>
    <w:p>
      <w:pPr>
        <w:pStyle w:val="ListBullet"/>
      </w:pPr>
      <w:r>
        <w:t>Do not add AI unless a specific approved HR use case is defined.</w:t>
      </w:r>
    </w:p>
    <w:p>
      <w:pPr>
        <w:pStyle w:val="ListBullet"/>
      </w:pPr>
      <w:r>
        <w:t>Do not create fake dashboard metrics once APIs exist.</w:t>
      </w:r>
    </w:p>
    <w:p>
      <w:pPr>
        <w:pStyle w:val="ListBullet"/>
      </w:pPr>
      <w:r>
        <w:t>Implement modules incrementally and keep the application runnable after each phase.</w:t>
      </w:r>
    </w:p>
    <w:p>
      <w:pPr>
        <w:pStyle w:val="ListBullet"/>
      </w:pPr>
      <w:r>
        <w:t>Use reusable components rather than duplicated UI.</w:t>
      </w:r>
    </w:p>
    <w:p>
      <w:pPr>
        <w:pStyle w:val="ListBullet"/>
      </w:pPr>
      <w:r>
        <w:t>Keep business rules in services, not controllers.</w:t>
      </w:r>
    </w:p>
    <w:p>
      <w:pPr>
        <w:pStyle w:val="ListBullet"/>
      </w:pPr>
      <w:r>
        <w:t>Use DTOs and validation.</w:t>
      </w:r>
    </w:p>
    <w:p>
      <w:pPr>
        <w:pStyle w:val="ListBullet"/>
      </w:pPr>
      <w:r>
        <w:t>Protect all sensitive endpoints.</w:t>
      </w:r>
    </w:p>
    <w:p>
      <w:pPr>
        <w:pStyle w:val="ListBullet"/>
      </w:pPr>
      <w:r>
        <w:t>After each phase, test the feature before starting the next phase.</w:t>
      </w:r>
    </w:p>
    <w:p>
      <w:pPr>
        <w:pStyle w:val="Heading2"/>
      </w:pPr>
      <w:r>
        <w:t>22.2 Phase gates</w:t>
      </w:r>
    </w:p>
    <w:tbl>
      <w:tblPr>
        <w:tblStyle w:val="TableGrid"/>
        <w:tblW w:type="auto" w:w="0"/>
        <w:jc w:val="center"/>
        <w:tblLook w:firstColumn="1" w:firstRow="1" w:lastColumn="0" w:lastRow="0" w:noHBand="0" w:noVBand="1" w:val="04A0"/>
      </w:tblPr>
      <w:tblGrid>
        <w:gridCol w:w="5112"/>
        <w:gridCol w:w="5112"/>
      </w:tblGrid>
      <w:tr>
        <w:tc>
          <w:tcPr>
            <w:tcW w:type="dxa" w:w="5112"/>
            <w:shd w:fill="E8EDF3"/>
            <w:vAlign w:val="center"/>
          </w:tcPr>
          <w:p>
            <w:r>
              <w:rPr>
                <w:b/>
                <w:sz w:val="17"/>
              </w:rPr>
              <w:t>Phase</w:t>
            </w:r>
          </w:p>
        </w:tc>
        <w:tc>
          <w:tcPr>
            <w:tcW w:type="dxa" w:w="5112"/>
            <w:shd w:fill="E8EDF3"/>
            <w:vAlign w:val="center"/>
          </w:tcPr>
          <w:p>
            <w:r>
              <w:rPr>
                <w:b/>
                <w:sz w:val="17"/>
              </w:rPr>
              <w:t>Must be working before next phase</w:t>
            </w:r>
          </w:p>
        </w:tc>
      </w:tr>
      <w:tr>
        <w:tc>
          <w:tcPr>
            <w:tcW w:type="dxa" w:w="5112"/>
          </w:tcPr>
          <w:p>
            <w:r>
              <w:rPr>
                <w:sz w:val="17"/>
              </w:rPr>
              <w:t>1 Foundation</w:t>
            </w:r>
          </w:p>
        </w:tc>
        <w:tc>
          <w:tcPr>
            <w:tcW w:type="dxa" w:w="5112"/>
          </w:tcPr>
          <w:p>
            <w:r>
              <w:rPr>
                <w:sz w:val="17"/>
              </w:rPr>
              <w:t>Frontend, backend and PostgreSQL run; health endpoint works.</w:t>
            </w:r>
          </w:p>
        </w:tc>
      </w:tr>
      <w:tr>
        <w:tc>
          <w:tcPr>
            <w:tcW w:type="dxa" w:w="5112"/>
          </w:tcPr>
          <w:p>
            <w:r>
              <w:rPr>
                <w:sz w:val="17"/>
              </w:rPr>
              <w:t>2 Auth</w:t>
            </w:r>
          </w:p>
        </w:tc>
        <w:tc>
          <w:tcPr>
            <w:tcW w:type="dxa" w:w="5112"/>
          </w:tcPr>
          <w:p>
            <w:r>
              <w:rPr>
                <w:sz w:val="17"/>
              </w:rPr>
              <w:t>Registration/login, JWT and role protection work.</w:t>
            </w:r>
          </w:p>
        </w:tc>
      </w:tr>
      <w:tr>
        <w:tc>
          <w:tcPr>
            <w:tcW w:type="dxa" w:w="5112"/>
          </w:tcPr>
          <w:p>
            <w:r>
              <w:rPr>
                <w:sz w:val="17"/>
              </w:rPr>
              <w:t>3 Employees</w:t>
            </w:r>
          </w:p>
        </w:tc>
        <w:tc>
          <w:tcPr>
            <w:tcW w:type="dxa" w:w="5112"/>
          </w:tcPr>
          <w:p>
            <w:r>
              <w:rPr>
                <w:sz w:val="17"/>
              </w:rPr>
              <w:t>Employee CRUD + profile works using real DB.</w:t>
            </w:r>
          </w:p>
        </w:tc>
      </w:tr>
      <w:tr>
        <w:tc>
          <w:tcPr>
            <w:tcW w:type="dxa" w:w="5112"/>
          </w:tcPr>
          <w:p>
            <w:r>
              <w:rPr>
                <w:sz w:val="17"/>
              </w:rPr>
              <w:t>4 Attendance</w:t>
            </w:r>
          </w:p>
        </w:tc>
        <w:tc>
          <w:tcPr>
            <w:tcW w:type="dxa" w:w="5112"/>
          </w:tcPr>
          <w:p>
            <w:r>
              <w:rPr>
                <w:sz w:val="17"/>
              </w:rPr>
              <w:t>Check-in/out and history work.</w:t>
            </w:r>
          </w:p>
        </w:tc>
      </w:tr>
      <w:tr>
        <w:tc>
          <w:tcPr>
            <w:tcW w:type="dxa" w:w="5112"/>
          </w:tcPr>
          <w:p>
            <w:r>
              <w:rPr>
                <w:sz w:val="17"/>
              </w:rPr>
              <w:t>5 Leave</w:t>
            </w:r>
          </w:p>
        </w:tc>
        <w:tc>
          <w:tcPr>
            <w:tcW w:type="dxa" w:w="5112"/>
          </w:tcPr>
          <w:p>
            <w:r>
              <w:rPr>
                <w:sz w:val="17"/>
              </w:rPr>
              <w:t>Apply/approve/reject works.</w:t>
            </w:r>
          </w:p>
        </w:tc>
      </w:tr>
      <w:tr>
        <w:tc>
          <w:tcPr>
            <w:tcW w:type="dxa" w:w="5112"/>
          </w:tcPr>
          <w:p>
            <w:r>
              <w:rPr>
                <w:sz w:val="17"/>
              </w:rPr>
              <w:t>6 Payroll</w:t>
            </w:r>
          </w:p>
        </w:tc>
        <w:tc>
          <w:tcPr>
            <w:tcW w:type="dxa" w:w="5112"/>
          </w:tcPr>
          <w:p>
            <w:r>
              <w:rPr>
                <w:sz w:val="17"/>
              </w:rPr>
              <w:t>Role-controlled salary view/update works.</w:t>
            </w:r>
          </w:p>
        </w:tc>
      </w:tr>
      <w:tr>
        <w:tc>
          <w:tcPr>
            <w:tcW w:type="dxa" w:w="5112"/>
          </w:tcPr>
          <w:p>
            <w:r>
              <w:rPr>
                <w:sz w:val="17"/>
              </w:rPr>
              <w:t>7 Dashboards</w:t>
            </w:r>
          </w:p>
        </w:tc>
        <w:tc>
          <w:tcPr>
            <w:tcW w:type="dxa" w:w="5112"/>
          </w:tcPr>
          <w:p>
            <w:r>
              <w:rPr>
                <w:sz w:val="17"/>
              </w:rPr>
              <w:t>All metrics use APIs.</w:t>
            </w:r>
          </w:p>
        </w:tc>
      </w:tr>
      <w:tr>
        <w:tc>
          <w:tcPr>
            <w:tcW w:type="dxa" w:w="5112"/>
          </w:tcPr>
          <w:p>
            <w:r>
              <w:rPr>
                <w:sz w:val="17"/>
              </w:rPr>
              <w:t>8 Hardening</w:t>
            </w:r>
          </w:p>
        </w:tc>
        <w:tc>
          <w:tcPr>
            <w:tcW w:type="dxa" w:w="5112"/>
          </w:tcPr>
          <w:p>
            <w:r>
              <w:rPr>
                <w:sz w:val="17"/>
              </w:rPr>
              <w:t>Validation, errors, loading/empty states and security pass.</w:t>
            </w:r>
          </w:p>
        </w:tc>
      </w:tr>
      <w:tr>
        <w:tc>
          <w:tcPr>
            <w:tcW w:type="dxa" w:w="5112"/>
          </w:tcPr>
          <w:p>
            <w:r>
              <w:rPr>
                <w:sz w:val="17"/>
              </w:rPr>
              <w:t>9 Testing</w:t>
            </w:r>
          </w:p>
        </w:tc>
        <w:tc>
          <w:tcPr>
            <w:tcW w:type="dxa" w:w="5112"/>
          </w:tcPr>
          <w:p>
            <w:r>
              <w:rPr>
                <w:sz w:val="17"/>
              </w:rPr>
              <w:t>Critical end-to-end paths pass.</w:t>
            </w:r>
          </w:p>
        </w:tc>
      </w:tr>
      <w:tr>
        <w:tc>
          <w:tcPr>
            <w:tcW w:type="dxa" w:w="5112"/>
          </w:tcPr>
          <w:p>
            <w:r>
              <w:rPr>
                <w:sz w:val="17"/>
              </w:rPr>
              <w:t>10 Demo</w:t>
            </w:r>
          </w:p>
        </w:tc>
        <w:tc>
          <w:tcPr>
            <w:tcW w:type="dxa" w:w="5112"/>
          </w:tcPr>
          <w:p>
            <w:r>
              <w:rPr>
                <w:sz w:val="17"/>
              </w:rPr>
              <w:t>Architecture, DB and live workflow are explainable.</w:t>
            </w:r>
          </w:p>
        </w:tc>
      </w:tr>
    </w:tbl>
    <w:p/>
    <w:p>
      <w:pPr>
        <w:pStyle w:val="Heading2"/>
      </w:pPr>
      <w:r>
        <w:t>22.3 Antigravity acceptance behavior</w:t>
      </w:r>
    </w:p>
    <w:p>
      <w:r>
        <w:t>When asked to implement a feature, Antigravity should identify: UI change → API endpoint → service rule → database change → validation → authorization → test → documentation/update. Do not implement only the visible frontend.</w:t>
      </w:r>
    </w:p>
    <w:p>
      <w:pPr>
        <w:pStyle w:val="Heading1"/>
      </w:pPr>
      <w:r>
        <w:t>23.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DF3"/>
            <w:vAlign w:val="center"/>
          </w:tcPr>
          <w:p>
            <w:r>
              <w:rPr>
                <w:b/>
                <w:sz w:val="17"/>
              </w:rPr>
              <w:t>Phase</w:t>
            </w:r>
          </w:p>
        </w:tc>
        <w:tc>
          <w:tcPr>
            <w:tcW w:type="dxa" w:w="3408"/>
            <w:shd w:fill="E8EDF3"/>
            <w:vAlign w:val="center"/>
          </w:tcPr>
          <w:p>
            <w:r>
              <w:rPr>
                <w:b/>
                <w:sz w:val="17"/>
              </w:rPr>
              <w:t>Time</w:t>
            </w:r>
          </w:p>
        </w:tc>
        <w:tc>
          <w:tcPr>
            <w:tcW w:type="dxa" w:w="3408"/>
            <w:shd w:fill="E8EDF3"/>
            <w:vAlign w:val="center"/>
          </w:tcPr>
          <w:p>
            <w:r>
              <w:rPr>
                <w:b/>
                <w:sz w:val="17"/>
              </w:rPr>
              <w:t>Deliverables</w:t>
            </w:r>
          </w:p>
        </w:tc>
      </w:tr>
      <w:tr>
        <w:tc>
          <w:tcPr>
            <w:tcW w:type="dxa" w:w="3408"/>
          </w:tcPr>
          <w:p>
            <w:r>
              <w:rPr>
                <w:sz w:val="17"/>
              </w:rPr>
              <w:t>Foundation</w:t>
            </w:r>
          </w:p>
        </w:tc>
        <w:tc>
          <w:tcPr>
            <w:tcW w:type="dxa" w:w="3408"/>
          </w:tcPr>
          <w:p>
            <w:r>
              <w:rPr>
                <w:sz w:val="17"/>
              </w:rPr>
              <w:t>2–3h</w:t>
            </w:r>
          </w:p>
        </w:tc>
        <w:tc>
          <w:tcPr>
            <w:tcW w:type="dxa" w:w="3408"/>
          </w:tcPr>
          <w:p>
            <w:r>
              <w:t>Repo, React, FastAPI, PostgreSQL, base architecture.</w:t>
            </w:r>
          </w:p>
        </w:tc>
      </w:tr>
      <w:tr>
        <w:tc>
          <w:tcPr>
            <w:tcW w:type="dxa" w:w="3408"/>
          </w:tcPr>
          <w:p>
            <w:r>
              <w:rPr>
                <w:sz w:val="17"/>
              </w:rPr>
              <w:t>Database</w:t>
            </w:r>
          </w:p>
        </w:tc>
        <w:tc>
          <w:tcPr>
            <w:tcW w:type="dxa" w:w="3408"/>
          </w:tcPr>
          <w:p>
            <w:r>
              <w:rPr>
                <w:sz w:val="17"/>
              </w:rPr>
              <w:t>3–5h</w:t>
            </w:r>
          </w:p>
        </w:tc>
        <w:tc>
          <w:tcPr>
            <w:tcW w:type="dxa" w:w="3408"/>
          </w:tcPr>
          <w:p>
            <w:r>
              <w:rPr>
                <w:sz w:val="17"/>
              </w:rPr>
              <w:t>Schema, constraints, relationships, seed data.</w:t>
            </w:r>
          </w:p>
        </w:tc>
      </w:tr>
      <w:tr>
        <w:tc>
          <w:tcPr>
            <w:tcW w:type="dxa" w:w="3408"/>
          </w:tcPr>
          <w:p>
            <w:r>
              <w:rPr>
                <w:sz w:val="17"/>
              </w:rPr>
              <w:t>Authentication</w:t>
            </w:r>
          </w:p>
        </w:tc>
        <w:tc>
          <w:tcPr>
            <w:tcW w:type="dxa" w:w="3408"/>
          </w:tcPr>
          <w:p>
            <w:r>
              <w:rPr>
                <w:sz w:val="17"/>
              </w:rPr>
              <w:t>3–4h</w:t>
            </w:r>
          </w:p>
        </w:tc>
        <w:tc>
          <w:tcPr>
            <w:tcW w:type="dxa" w:w="3408"/>
          </w:tcPr>
          <w:p>
            <w:r>
              <w:rPr>
                <w:sz w:val="17"/>
              </w:rPr>
              <w:t>Registration, login, JWT, RBAC.</w:t>
            </w:r>
          </w:p>
        </w:tc>
      </w:tr>
      <w:tr>
        <w:tc>
          <w:tcPr>
            <w:tcW w:type="dxa" w:w="3408"/>
          </w:tcPr>
          <w:p>
            <w:r>
              <w:rPr>
                <w:sz w:val="17"/>
              </w:rPr>
              <w:t>Employee</w:t>
            </w:r>
          </w:p>
        </w:tc>
        <w:tc>
          <w:tcPr>
            <w:tcW w:type="dxa" w:w="3408"/>
          </w:tcPr>
          <w:p>
            <w:r>
              <w:rPr>
                <w:sz w:val="17"/>
              </w:rPr>
              <w:t>3–4h</w:t>
            </w:r>
          </w:p>
        </w:tc>
        <w:tc>
          <w:tcPr>
            <w:tcW w:type="dxa" w:w="3408"/>
          </w:tcPr>
          <w:p>
            <w:r>
              <w:rPr>
                <w:sz w:val="17"/>
              </w:rPr>
              <w:t>CRUD, profile, search/filter.</w:t>
            </w:r>
          </w:p>
        </w:tc>
      </w:tr>
      <w:tr>
        <w:tc>
          <w:tcPr>
            <w:tcW w:type="dxa" w:w="3408"/>
          </w:tcPr>
          <w:p>
            <w:r>
              <w:rPr>
                <w:sz w:val="17"/>
              </w:rPr>
              <w:t>Attendance</w:t>
            </w:r>
          </w:p>
        </w:tc>
        <w:tc>
          <w:tcPr>
            <w:tcW w:type="dxa" w:w="3408"/>
          </w:tcPr>
          <w:p>
            <w:r>
              <w:rPr>
                <w:sz w:val="17"/>
              </w:rPr>
              <w:t>3–4h</w:t>
            </w:r>
          </w:p>
        </w:tc>
        <w:tc>
          <w:tcPr>
            <w:tcW w:type="dxa" w:w="3408"/>
          </w:tcPr>
          <w:p>
            <w:r>
              <w:rPr>
                <w:sz w:val="17"/>
              </w:rPr>
              <w:t>Check-in/out, daily/weekly.</w:t>
            </w:r>
          </w:p>
        </w:tc>
      </w:tr>
      <w:tr>
        <w:tc>
          <w:tcPr>
            <w:tcW w:type="dxa" w:w="3408"/>
          </w:tcPr>
          <w:p>
            <w:r>
              <w:rPr>
                <w:sz w:val="17"/>
              </w:rPr>
              <w:t>Leave</w:t>
            </w:r>
          </w:p>
        </w:tc>
        <w:tc>
          <w:tcPr>
            <w:tcW w:type="dxa" w:w="3408"/>
          </w:tcPr>
          <w:p>
            <w:r>
              <w:rPr>
                <w:sz w:val="17"/>
              </w:rPr>
              <w:t>3–4h</w:t>
            </w:r>
          </w:p>
        </w:tc>
        <w:tc>
          <w:tcPr>
            <w:tcW w:type="dxa" w:w="3408"/>
          </w:tcPr>
          <w:p>
            <w:r>
              <w:rPr>
                <w:sz w:val="17"/>
              </w:rPr>
              <w:t>Apply, approve/reject, comments.</w:t>
            </w:r>
          </w:p>
        </w:tc>
      </w:tr>
      <w:tr>
        <w:tc>
          <w:tcPr>
            <w:tcW w:type="dxa" w:w="3408"/>
          </w:tcPr>
          <w:p>
            <w:r>
              <w:rPr>
                <w:sz w:val="17"/>
              </w:rPr>
              <w:t>Payroll</w:t>
            </w:r>
          </w:p>
        </w:tc>
        <w:tc>
          <w:tcPr>
            <w:tcW w:type="dxa" w:w="3408"/>
          </w:tcPr>
          <w:p>
            <w:r>
              <w:rPr>
                <w:sz w:val="17"/>
              </w:rPr>
              <w:t>3–4h</w:t>
            </w:r>
          </w:p>
        </w:tc>
        <w:tc>
          <w:tcPr>
            <w:tcW w:type="dxa" w:w="3408"/>
          </w:tcPr>
          <w:p>
            <w:r>
              <w:rPr>
                <w:sz w:val="17"/>
              </w:rPr>
              <w:t>Salary visibility/control.</w:t>
            </w:r>
          </w:p>
        </w:tc>
      </w:tr>
      <w:tr>
        <w:tc>
          <w:tcPr>
            <w:tcW w:type="dxa" w:w="3408"/>
          </w:tcPr>
          <w:p>
            <w:r>
              <w:rPr>
                <w:sz w:val="17"/>
              </w:rPr>
              <w:t>Dashboards/UI</w:t>
            </w:r>
          </w:p>
        </w:tc>
        <w:tc>
          <w:tcPr>
            <w:tcW w:type="dxa" w:w="3408"/>
          </w:tcPr>
          <w:p>
            <w:r>
              <w:rPr>
                <w:sz w:val="17"/>
              </w:rPr>
              <w:t>4–6h</w:t>
            </w:r>
          </w:p>
        </w:tc>
        <w:tc>
          <w:tcPr>
            <w:tcW w:type="dxa" w:w="3408"/>
          </w:tcPr>
          <w:p>
            <w:r>
              <w:rPr>
                <w:sz w:val="17"/>
              </w:rPr>
              <w:t>Professional responsive screens.</w:t>
            </w:r>
          </w:p>
        </w:tc>
      </w:tr>
      <w:tr>
        <w:tc>
          <w:tcPr>
            <w:tcW w:type="dxa" w:w="3408"/>
          </w:tcPr>
          <w:p>
            <w:r>
              <w:rPr>
                <w:sz w:val="17"/>
              </w:rPr>
              <w:t>Hardening</w:t>
            </w:r>
          </w:p>
        </w:tc>
        <w:tc>
          <w:tcPr>
            <w:tcW w:type="dxa" w:w="3408"/>
          </w:tcPr>
          <w:p>
            <w:r>
              <w:rPr>
                <w:sz w:val="17"/>
              </w:rPr>
              <w:t>3–4h</w:t>
            </w:r>
          </w:p>
        </w:tc>
        <w:tc>
          <w:tcPr>
            <w:tcW w:type="dxa" w:w="3408"/>
          </w:tcPr>
          <w:p>
            <w:r>
              <w:rPr>
                <w:sz w:val="17"/>
              </w:rPr>
              <w:t>Validation, errors, security.</w:t>
            </w:r>
          </w:p>
        </w:tc>
      </w:tr>
      <w:tr>
        <w:tc>
          <w:tcPr>
            <w:tcW w:type="dxa" w:w="3408"/>
          </w:tcPr>
          <w:p>
            <w:r>
              <w:rPr>
                <w:sz w:val="17"/>
              </w:rPr>
              <w:t>Testing</w:t>
            </w:r>
          </w:p>
        </w:tc>
        <w:tc>
          <w:tcPr>
            <w:tcW w:type="dxa" w:w="3408"/>
          </w:tcPr>
          <w:p>
            <w:r>
              <w:rPr>
                <w:sz w:val="17"/>
              </w:rPr>
              <w:t>4–6h</w:t>
            </w:r>
          </w:p>
        </w:tc>
        <w:tc>
          <w:tcPr>
            <w:tcW w:type="dxa" w:w="3408"/>
          </w:tcPr>
          <w:p>
            <w:r>
              <w:rPr>
                <w:sz w:val="17"/>
              </w:rPr>
              <w:t>Integration, API, demo testing.</w:t>
            </w:r>
          </w:p>
        </w:tc>
      </w:tr>
      <w:tr>
        <w:tc>
          <w:tcPr>
            <w:tcW w:type="dxa" w:w="3408"/>
          </w:tcPr>
          <w:p>
            <w:r>
              <w:rPr>
                <w:sz w:val="17"/>
              </w:rPr>
              <w:t>Deployment/Git</w:t>
            </w:r>
          </w:p>
        </w:tc>
        <w:tc>
          <w:tcPr>
            <w:tcW w:type="dxa" w:w="3408"/>
          </w:tcPr>
          <w:p>
            <w:r>
              <w:rPr>
                <w:sz w:val="17"/>
              </w:rPr>
              <w:t>2–4h</w:t>
            </w:r>
          </w:p>
        </w:tc>
        <w:tc>
          <w:tcPr>
            <w:tcW w:type="dxa" w:w="3408"/>
          </w:tcPr>
          <w:p>
            <w:r>
              <w:rPr>
                <w:sz w:val="17"/>
              </w:rPr>
              <w:t>Docker, deployment, final merge.</w:t>
            </w:r>
          </w:p>
        </w:tc>
      </w:tr>
    </w:tbl>
    <w:p/>
    <w:p>
      <w:r>
        <w:t>Complete polished estimate: approximately 40–55 focused hours. Hackathon MVP: approximately 8–12 focused hours if scope is restricted to P0.</w:t>
      </w:r>
    </w:p>
    <w:p>
      <w:pPr>
        <w:pStyle w:val="Heading1"/>
      </w:pPr>
      <w:r>
        <w:t>24. Odoo Hackathon Evaluation Alignment</w:t>
      </w:r>
    </w:p>
    <w:tbl>
      <w:tblPr>
        <w:tblStyle w:val="TableGrid"/>
        <w:tblW w:type="auto" w:w="0"/>
        <w:jc w:val="center"/>
        <w:tblLook w:firstColumn="1" w:firstRow="1" w:lastColumn="0" w:lastRow="0" w:noHBand="0" w:noVBand="1" w:val="04A0"/>
      </w:tblPr>
      <w:tblGrid>
        <w:gridCol w:w="5112"/>
        <w:gridCol w:w="5112"/>
      </w:tblGrid>
      <w:tr>
        <w:tc>
          <w:tcPr>
            <w:tcW w:type="dxa" w:w="5112"/>
            <w:shd w:fill="E8EDF3"/>
            <w:vAlign w:val="center"/>
          </w:tcPr>
          <w:p>
            <w:r>
              <w:rPr>
                <w:b/>
                <w:sz w:val="17"/>
              </w:rPr>
              <w:t>Evaluation focus</w:t>
            </w:r>
          </w:p>
        </w:tc>
        <w:tc>
          <w:tcPr>
            <w:tcW w:type="dxa" w:w="5112"/>
            <w:shd w:fill="E8EDF3"/>
            <w:vAlign w:val="center"/>
          </w:tcPr>
          <w:p>
            <w:r>
              <w:rPr>
                <w:b/>
                <w:sz w:val="17"/>
              </w:rPr>
              <w:t>How Dayflow addresses it</w:t>
            </w:r>
          </w:p>
        </w:tc>
      </w:tr>
      <w:tr>
        <w:tc>
          <w:tcPr>
            <w:tcW w:type="dxa" w:w="5112"/>
          </w:tcPr>
          <w:p>
            <w:r>
              <w:rPr>
                <w:sz w:val="17"/>
              </w:rPr>
              <w:t>Problem-solving ★★★★★</w:t>
            </w:r>
          </w:p>
        </w:tc>
        <w:tc>
          <w:tcPr>
            <w:tcW w:type="dxa" w:w="5112"/>
          </w:tcPr>
          <w:p>
            <w:r>
              <w:rPr>
                <w:sz w:val="17"/>
              </w:rPr>
              <w:t>Clear HR workflows and role-based business rules.</w:t>
            </w:r>
          </w:p>
        </w:tc>
      </w:tr>
      <w:tr>
        <w:tc>
          <w:tcPr>
            <w:tcW w:type="dxa" w:w="5112"/>
          </w:tcPr>
          <w:p>
            <w:r>
              <w:rPr>
                <w:sz w:val="17"/>
              </w:rPr>
              <w:t>Database design ★★★★★</w:t>
            </w:r>
          </w:p>
        </w:tc>
        <w:tc>
          <w:tcPr>
            <w:tcW w:type="dxa" w:w="5112"/>
          </w:tcPr>
          <w:p>
            <w:r>
              <w:rPr>
                <w:sz w:val="17"/>
              </w:rPr>
              <w:t>PostgreSQL, PK/FK relationships, normalization and constraints.</w:t>
            </w:r>
          </w:p>
        </w:tc>
      </w:tr>
      <w:tr>
        <w:tc>
          <w:tcPr>
            <w:tcW w:type="dxa" w:w="5112"/>
          </w:tcPr>
          <w:p>
            <w:r>
              <w:rPr>
                <w:sz w:val="17"/>
              </w:rPr>
              <w:t>Architecture ★★★★★</w:t>
            </w:r>
          </w:p>
        </w:tc>
        <w:tc>
          <w:tcPr>
            <w:tcW w:type="dxa" w:w="5112"/>
          </w:tcPr>
          <w:p>
            <w:r>
              <w:rPr>
                <w:sz w:val="17"/>
              </w:rPr>
              <w:t>React → REST → Controller → Service → Repository → DB.</w:t>
            </w:r>
          </w:p>
        </w:tc>
      </w:tr>
      <w:tr>
        <w:tc>
          <w:tcPr>
            <w:tcW w:type="dxa" w:w="5112"/>
          </w:tcPr>
          <w:p>
            <w:r>
              <w:rPr>
                <w:sz w:val="17"/>
              </w:rPr>
              <w:t>Attention to detail ★★★★★</w:t>
            </w:r>
          </w:p>
        </w:tc>
        <w:tc>
          <w:tcPr>
            <w:tcW w:type="dxa" w:w="5112"/>
          </w:tcPr>
          <w:p>
            <w:r>
              <w:rPr>
                <w:sz w:val="17"/>
              </w:rPr>
              <w:t>Validation, edge cases, authorization and error states.</w:t>
            </w:r>
          </w:p>
        </w:tc>
      </w:tr>
      <w:tr>
        <w:tc>
          <w:tcPr>
            <w:tcW w:type="dxa" w:w="5112"/>
          </w:tcPr>
          <w:p>
            <w:r>
              <w:rPr>
                <w:sz w:val="17"/>
              </w:rPr>
              <w:t>Coding standards ★★★★</w:t>
            </w:r>
          </w:p>
        </w:tc>
        <w:tc>
          <w:tcPr>
            <w:tcW w:type="dxa" w:w="5112"/>
          </w:tcPr>
          <w:p>
            <w:r>
              <w:rPr>
                <w:sz w:val="17"/>
              </w:rPr>
              <w:t>Typed frontend, layered backend, reusable components.</w:t>
            </w:r>
          </w:p>
        </w:tc>
      </w:tr>
      <w:tr>
        <w:tc>
          <w:tcPr>
            <w:tcW w:type="dxa" w:w="5112"/>
          </w:tcPr>
          <w:p>
            <w:r>
              <w:rPr>
                <w:sz w:val="17"/>
              </w:rPr>
              <w:t>UI/UX ★★★★</w:t>
            </w:r>
          </w:p>
        </w:tc>
        <w:tc>
          <w:tcPr>
            <w:tcW w:type="dxa" w:w="5112"/>
          </w:tcPr>
          <w:p>
            <w:r>
              <w:rPr>
                <w:sz w:val="17"/>
              </w:rPr>
              <w:t>Clean, responsive, consistent HR interface.</w:t>
            </w:r>
          </w:p>
        </w:tc>
      </w:tr>
      <w:tr>
        <w:tc>
          <w:tcPr>
            <w:tcW w:type="dxa" w:w="5112"/>
          </w:tcPr>
          <w:p>
            <w:r>
              <w:rPr>
                <w:sz w:val="17"/>
              </w:rPr>
              <w:t>Performance ★★★★</w:t>
            </w:r>
          </w:p>
        </w:tc>
        <w:tc>
          <w:tcPr>
            <w:tcW w:type="dxa" w:w="5112"/>
          </w:tcPr>
          <w:p>
            <w:r>
              <w:rPr>
                <w:sz w:val="17"/>
              </w:rPr>
              <w:t>Efficient queries, indexes and pagination.</w:t>
            </w:r>
          </w:p>
        </w:tc>
      </w:tr>
      <w:tr>
        <w:tc>
          <w:tcPr>
            <w:tcW w:type="dxa" w:w="5112"/>
          </w:tcPr>
          <w:p>
            <w:r>
              <w:rPr>
                <w:sz w:val="17"/>
              </w:rPr>
              <w:t>Scalability ★★★★</w:t>
            </w:r>
          </w:p>
        </w:tc>
        <w:tc>
          <w:tcPr>
            <w:tcW w:type="dxa" w:w="5112"/>
          </w:tcPr>
          <w:p>
            <w:r>
              <w:rPr>
                <w:sz w:val="17"/>
              </w:rPr>
              <w:t>Modular services and stateless API design.</w:t>
            </w:r>
          </w:p>
        </w:tc>
      </w:tr>
      <w:tr>
        <w:tc>
          <w:tcPr>
            <w:tcW w:type="dxa" w:w="5112"/>
          </w:tcPr>
          <w:p>
            <w:r>
              <w:rPr>
                <w:sz w:val="17"/>
              </w:rPr>
              <w:t>Security ★★★★</w:t>
            </w:r>
          </w:p>
        </w:tc>
        <w:tc>
          <w:tcPr>
            <w:tcW w:type="dxa" w:w="5112"/>
          </w:tcPr>
          <w:p>
            <w:r>
              <w:t>JWT, RBAC, secure password hashing.</w:t>
            </w:r>
          </w:p>
        </w:tc>
      </w:tr>
      <w:tr>
        <w:tc>
          <w:tcPr>
            <w:tcW w:type="dxa" w:w="5112"/>
          </w:tcPr>
          <w:p>
            <w:r>
              <w:rPr>
                <w:sz w:val="17"/>
              </w:rPr>
              <w:t>Validation ★★★★</w:t>
            </w:r>
          </w:p>
        </w:tc>
        <w:tc>
          <w:tcPr>
            <w:tcW w:type="dxa" w:w="5112"/>
          </w:tcPr>
          <w:p>
            <w:r>
              <w:t>Frontend + Pydantic validation + global exception handling.</w:t>
            </w:r>
          </w:p>
        </w:tc>
      </w:tr>
      <w:tr>
        <w:tc>
          <w:tcPr>
            <w:tcW w:type="dxa" w:w="5112"/>
          </w:tcPr>
          <w:p>
            <w:r>
              <w:rPr>
                <w:sz w:val="17"/>
              </w:rPr>
              <w:t>Debugging ★★★★</w:t>
            </w:r>
          </w:p>
        </w:tc>
        <w:tc>
          <w:tcPr>
            <w:tcW w:type="dxa" w:w="5112"/>
          </w:tcPr>
          <w:p>
            <w:r>
              <w:rPr>
                <w:sz w:val="17"/>
              </w:rPr>
              <w:t>Logs, Postman and controlled failures.</w:t>
            </w:r>
          </w:p>
        </w:tc>
      </w:tr>
      <w:tr>
        <w:tc>
          <w:tcPr>
            <w:tcW w:type="dxa" w:w="5112"/>
          </w:tcPr>
          <w:p>
            <w:r>
              <w:rPr>
                <w:sz w:val="17"/>
              </w:rPr>
              <w:t>Team collaboration ★★★★</w:t>
            </w:r>
          </w:p>
        </w:tc>
        <w:tc>
          <w:tcPr>
            <w:tcW w:type="dxa" w:w="5112"/>
          </w:tcPr>
          <w:p>
            <w:r>
              <w:rPr>
                <w:sz w:val="17"/>
              </w:rPr>
              <w:t>Feature branches and meaningful contributions.</w:t>
            </w:r>
          </w:p>
        </w:tc>
      </w:tr>
      <w:tr>
        <w:tc>
          <w:tcPr>
            <w:tcW w:type="dxa" w:w="5112"/>
          </w:tcPr>
          <w:p>
            <w:r>
              <w:rPr>
                <w:sz w:val="17"/>
              </w:rPr>
              <w:t>AI ★★★</w:t>
            </w:r>
          </w:p>
        </w:tc>
        <w:tc>
          <w:tcPr>
            <w:tcW w:type="dxa" w:w="5112"/>
          </w:tcPr>
          <w:p>
            <w:r>
              <w:rPr>
                <w:sz w:val="17"/>
              </w:rPr>
              <w:t>Only if genuinely valuable and explainable.</w:t>
            </w:r>
          </w:p>
        </w:tc>
      </w:tr>
    </w:tbl>
    <w:p/>
    <w:tbl>
      <w:tblPr>
        <w:tblStyle w:val="TableGrid"/>
        <w:tblW w:type="auto" w:w="0"/>
        <w:tblLook w:firstColumn="1" w:firstRow="1" w:lastColumn="0" w:lastRow="0" w:noHBand="0" w:noVBand="1" w:val="04A0"/>
      </w:tblPr>
      <w:tblGrid>
        <w:gridCol w:w="10224"/>
      </w:tblGrid>
      <w:tr>
        <w:tc>
          <w:tcPr>
            <w:tcW w:type="dxa" w:w="10224"/>
            <w:shd w:fill="F5F7FA"/>
          </w:tcPr>
          <w:p>
            <w:r>
              <w:rPr>
                <w:b/>
              </w:rPr>
              <w:t>What not to prioritize</w:t>
              <w:br/>
            </w:r>
            <w:r>
              <w:t>Do not spend core development time on random features, unnecessary AI, fancy animations, technologies added only for the PPT, or features nobody can explain.</w:t>
            </w:r>
          </w:p>
        </w:tc>
      </w:tr>
    </w:tbl>
    <w:p/>
    <w:p>
      <w:pPr>
        <w:pStyle w:val="Heading1"/>
      </w:pPr>
      <w:r>
        <w:t>25. Presentation &amp; Live Demo</w:t>
      </w:r>
    </w:p>
    <w:p>
      <w:pPr>
        <w:pStyle w:val="Heading2"/>
      </w:pPr>
      <w:r>
        <w:t>25.1 Recommended presentation flow</w:t>
      </w:r>
    </w:p>
    <w:p>
      <w:pPr>
        <w:pStyle w:val="ListNumber"/>
      </w:pPr>
      <w:r>
        <w:t>Problem</w:t>
      </w:r>
    </w:p>
    <w:p>
      <w:pPr>
        <w:pStyle w:val="ListNumber"/>
      </w:pPr>
      <w:r>
        <w:t>Architecture</w:t>
      </w:r>
    </w:p>
    <w:p>
      <w:pPr>
        <w:pStyle w:val="ListNumber"/>
      </w:pPr>
      <w:r>
        <w:t>Database</w:t>
      </w:r>
    </w:p>
    <w:p>
      <w:pPr>
        <w:pStyle w:val="ListNumber"/>
      </w:pPr>
      <w:r>
        <w:t>Backend</w:t>
      </w:r>
    </w:p>
    <w:p>
      <w:pPr>
        <w:pStyle w:val="ListNumber"/>
      </w:pPr>
      <w:r>
        <w:t>Core Logic</w:t>
      </w:r>
    </w:p>
    <w:p>
      <w:pPr>
        <w:pStyle w:val="ListNumber"/>
      </w:pPr>
      <w:r>
        <w:t>Frontend</w:t>
      </w:r>
    </w:p>
    <w:p>
      <w:pPr>
        <w:pStyle w:val="ListNumber"/>
      </w:pPr>
      <w:r>
        <w:t>Validation</w:t>
      </w:r>
    </w:p>
    <w:p>
      <w:pPr>
        <w:pStyle w:val="ListNumber"/>
      </w:pPr>
      <w:r>
        <w:t>Testing</w:t>
      </w:r>
    </w:p>
    <w:p>
      <w:pPr>
        <w:pStyle w:val="ListNumber"/>
      </w:pPr>
      <w:r>
        <w:t>Scalability</w:t>
      </w:r>
    </w:p>
    <w:p>
      <w:pPr>
        <w:pStyle w:val="ListNumber"/>
      </w:pPr>
      <w:r>
        <w:t>Live Demo</w:t>
      </w:r>
    </w:p>
    <w:p>
      <w:pPr>
        <w:pStyle w:val="Heading2"/>
      </w:pPr>
      <w:r>
        <w:t>25.2 Live demo sequence</w:t>
      </w:r>
    </w:p>
    <w:p>
      <w:r>
        <w:rPr>
          <w:rFonts w:ascii="Consolas" w:hAnsi="Consolas"/>
          <w:sz w:val="16"/>
        </w:rPr>
        <w:t>1. Login as Employee</w:t>
        <w:br/>
        <w:t>2. Employee dashboard</w:t>
        <w:br/>
        <w:t>3. Check in</w:t>
        <w:br/>
        <w:t>4. Submit leave</w:t>
        <w:br/>
        <w:t>5. Logout</w:t>
        <w:br/>
        <w:t>6. Login as HR/Admin</w:t>
        <w:br/>
        <w:t>7. Employee directory</w:t>
        <w:br/>
        <w:t>8. Attendance</w:t>
        <w:br/>
        <w:t>9. Leave approval</w:t>
        <w:br/>
        <w:t>10. Payroll</w:t>
        <w:br/>
        <w:t>11. Validation/error demonstration</w:t>
        <w:br/>
        <w:t>12. Explain API</w:t>
        <w:br/>
        <w:t>13. Explain DB relationship</w:t>
        <w:br/>
        <w:t>14. Explain scalability</w:t>
      </w:r>
    </w:p>
    <w:p>
      <w:pPr>
        <w:pStyle w:val="Heading2"/>
      </w:pPr>
      <w:r>
        <w:t>25.3 Questions the team must be ready for</w:t>
      </w:r>
    </w:p>
    <w:p>
      <w:pPr>
        <w:pStyle w:val="ListBullet"/>
      </w:pPr>
      <w:r>
        <w:t>Why PostgreSQL?</w:t>
      </w:r>
    </w:p>
    <w:p>
      <w:pPr>
        <w:pStyle w:val="ListBullet"/>
      </w:pPr>
      <w:r>
        <w:t>Why FastAPI?</w:t>
      </w:r>
    </w:p>
    <w:p>
      <w:pPr>
        <w:pStyle w:val="ListBullet"/>
      </w:pPr>
      <w:r>
        <w:t>Why React/TypeScript?</w:t>
      </w:r>
    </w:p>
    <w:p>
      <w:pPr>
        <w:pStyle w:val="ListBullet"/>
      </w:pPr>
      <w:r>
        <w:t>How does JWT authentication work?</w:t>
      </w:r>
    </w:p>
    <w:p>
      <w:pPr>
        <w:pStyle w:val="ListBullet"/>
      </w:pPr>
      <w:r>
        <w:t>How do you enforce roles?</w:t>
      </w:r>
    </w:p>
    <w:p>
      <w:pPr>
        <w:pStyle w:val="ListBullet"/>
      </w:pPr>
      <w:r>
        <w:t>How are employee/payroll relationships stored?</w:t>
      </w:r>
    </w:p>
    <w:p>
      <w:pPr>
        <w:pStyle w:val="ListBullet"/>
      </w:pPr>
      <w:r>
        <w:t>How does leave approval change the database?</w:t>
      </w:r>
    </w:p>
    <w:p>
      <w:pPr>
        <w:pStyle w:val="ListBullet"/>
      </w:pPr>
      <w:r>
        <w:t>What happens when an API fails?</w:t>
      </w:r>
    </w:p>
    <w:p>
      <w:pPr>
        <w:pStyle w:val="ListBullet"/>
      </w:pPr>
      <w:r>
        <w:t>How do you prevent duplicate attendance?</w:t>
      </w:r>
    </w:p>
    <w:p>
      <w:pPr>
        <w:pStyle w:val="ListBullet"/>
      </w:pPr>
      <w:r>
        <w:t>How do you prevent employees from accessing another employee's data?</w:t>
      </w:r>
    </w:p>
    <w:p>
      <w:pPr>
        <w:pStyle w:val="ListBullet"/>
      </w:pPr>
      <w:r>
        <w:t>How is the application scalable?</w:t>
      </w:r>
    </w:p>
    <w:p>
      <w:pPr>
        <w:pStyle w:val="ListBullet"/>
      </w:pPr>
      <w:r>
        <w:t>What did each team member build?</w:t>
      </w:r>
    </w:p>
    <w:p>
      <w:pPr>
        <w:pStyle w:val="ListBullet"/>
      </w:pPr>
      <w:r>
        <w:t>Why did you not add unnecessary AI?</w:t>
      </w:r>
    </w:p>
    <w:p>
      <w:pPr>
        <w:pStyle w:val="Heading1"/>
      </w:pPr>
      <w:r>
        <w:t>26. Definition of Done</w:t>
      </w:r>
    </w:p>
    <w:p>
      <w:pPr>
        <w:pStyle w:val="ListBullet"/>
      </w:pPr>
      <w:r>
        <w:t>✓ Real PostgreSQL database connected.</w:t>
      </w:r>
    </w:p>
    <w:p>
      <w:pPr>
        <w:pStyle w:val="ListBullet"/>
      </w:pPr>
      <w:r>
        <w:t>✓ Real backend API connected.</w:t>
      </w:r>
    </w:p>
    <w:p>
      <w:pPr>
        <w:pStyle w:val="ListBullet"/>
      </w:pPr>
      <w:r>
        <w:t>✓ Real CRUD operations work.</w:t>
      </w:r>
    </w:p>
    <w:p>
      <w:pPr>
        <w:pStyle w:val="ListBullet"/>
      </w:pPr>
      <w:r>
        <w:t>✓ Frontend consumes real APIs.</w:t>
      </w:r>
    </w:p>
    <w:p>
      <w:pPr>
        <w:pStyle w:val="ListBullet"/>
      </w:pPr>
      <w:r>
        <w:t>✓ Authentication works.</w:t>
      </w:r>
    </w:p>
    <w:p>
      <w:pPr>
        <w:pStyle w:val="ListBullet"/>
      </w:pPr>
      <w:r>
        <w:t>✓ Role-based authorization works.</w:t>
      </w:r>
    </w:p>
    <w:p>
      <w:pPr>
        <w:pStyle w:val="ListBullet"/>
      </w:pPr>
      <w:r>
        <w:t>✓ Employee CRUD works.</w:t>
      </w:r>
    </w:p>
    <w:p>
      <w:pPr>
        <w:pStyle w:val="ListBullet"/>
      </w:pPr>
      <w:r>
        <w:t>✓ Attendance works.</w:t>
      </w:r>
    </w:p>
    <w:p>
      <w:pPr>
        <w:pStyle w:val="ListBullet"/>
      </w:pPr>
      <w:r>
        <w:t>✓ Leave workflow works.</w:t>
      </w:r>
    </w:p>
    <w:p>
      <w:pPr>
        <w:pStyle w:val="ListBullet"/>
      </w:pPr>
      <w:r>
        <w:t>✓ Payroll access works.</w:t>
      </w:r>
    </w:p>
    <w:p>
      <w:pPr>
        <w:pStyle w:val="ListBullet"/>
      </w:pPr>
      <w:r>
        <w:t>✓ Validation works.</w:t>
      </w:r>
    </w:p>
    <w:p>
      <w:pPr>
        <w:pStyle w:val="ListBullet"/>
      </w:pPr>
      <w:r>
        <w:t>✓ Error handling works.</w:t>
      </w:r>
    </w:p>
    <w:p>
      <w:pPr>
        <w:pStyle w:val="ListBullet"/>
      </w:pPr>
      <w:r>
        <w:t>✓ Loading/empty/error states exist.</w:t>
      </w:r>
    </w:p>
    <w:p>
      <w:pPr>
        <w:pStyle w:val="ListBullet"/>
      </w:pPr>
      <w:r>
        <w:t>✓ No major crash on demo path.</w:t>
      </w:r>
    </w:p>
    <w:p>
      <w:pPr>
        <w:pStyle w:val="ListBullet"/>
      </w:pPr>
      <w:r>
        <w:t>✓ UI is polished and responsive.</w:t>
      </w:r>
    </w:p>
    <w:p>
      <w:pPr>
        <w:pStyle w:val="ListBullet"/>
      </w:pPr>
      <w:r>
        <w:t>✓ Meaningful Git contributions exist for every member.</w:t>
      </w:r>
    </w:p>
    <w:p>
      <w:pPr>
        <w:pStyle w:val="ListBullet"/>
      </w:pPr>
      <w:r>
        <w:t>✓ Every member can explain the architecture and their module.</w:t>
      </w:r>
    </w:p>
    <w:p>
      <w:pPr>
        <w:pStyle w:val="ListBullet"/>
      </w:pPr>
      <w:r>
        <w:t>✓ Live demo works end-to-end.</w:t>
      </w:r>
    </w:p>
    <w:p>
      <w:pPr>
        <w:pStyle w:val="Heading1"/>
      </w:pPr>
      <w:r>
        <w:t>27. Future Enhancements</w:t>
      </w:r>
    </w:p>
    <w:p>
      <w:pPr>
        <w:pStyle w:val="ListBullet"/>
      </w:pPr>
      <w:r>
        <w:t>Email notification system.</w:t>
      </w:r>
    </w:p>
    <w:p>
      <w:pPr>
        <w:pStyle w:val="ListBullet"/>
      </w:pPr>
      <w:r>
        <w:t>Salary slip generation.</w:t>
      </w:r>
    </w:p>
    <w:p>
      <w:pPr>
        <w:pStyle w:val="ListBullet"/>
      </w:pPr>
      <w:r>
        <w:t>Advanced reports and exports.</w:t>
      </w:r>
    </w:p>
    <w:p>
      <w:pPr>
        <w:pStyle w:val="ListBullet"/>
      </w:pPr>
      <w:r>
        <w:t>Attendance analytics.</w:t>
      </w:r>
    </w:p>
    <w:p>
      <w:pPr>
        <w:pStyle w:val="ListBullet"/>
      </w:pPr>
      <w:r>
        <w:t>Document management.</w:t>
      </w:r>
    </w:p>
    <w:p>
      <w:pPr>
        <w:pStyle w:val="ListBullet"/>
      </w:pPr>
      <w:r>
        <w:t>Advanced permission hierarchy.</w:t>
      </w:r>
    </w:p>
    <w:p>
      <w:pPr>
        <w:pStyle w:val="ListBullet"/>
      </w:pPr>
      <w:r>
        <w:t>Audit trail viewer.</w:t>
      </w:r>
    </w:p>
    <w:p>
      <w:pPr>
        <w:pStyle w:val="ListBullet"/>
      </w:pPr>
      <w:r>
        <w:t>Optional HR analytics/AI only after defining a real business problem.</w:t>
      </w:r>
    </w:p>
    <w:p>
      <w:pPr>
        <w:pStyle w:val="ListBullet"/>
      </w:pPr>
      <w:r>
        <w:t>Additional HR modules such as recruitment or performance management.</w:t>
      </w:r>
    </w:p>
    <w:p>
      <w:pPr>
        <w:pStyle w:val="Heading1"/>
      </w:pPr>
      <w:r>
        <w:t>28. Final Product Rules</w:t>
      </w:r>
    </w:p>
    <w:p>
      <w:r>
        <w:t>The following rules are final:</w:t>
      </w:r>
    </w:p>
    <w:p>
      <w:pPr>
        <w:pStyle w:val="ListBullet"/>
      </w:pPr>
      <w:r>
        <w:t>Build a real software product, not a visual prototype.</w:t>
      </w:r>
    </w:p>
    <w:p>
      <w:pPr>
        <w:pStyle w:val="ListBullet"/>
      </w:pPr>
      <w:r>
        <w:t>Use real database data.</w:t>
      </w:r>
    </w:p>
    <w:p>
      <w:pPr>
        <w:pStyle w:val="ListBullet"/>
      </w:pPr>
      <w:r>
        <w:t>Keep the architecture modular and explainable.</w:t>
      </w:r>
    </w:p>
    <w:p>
      <w:pPr>
        <w:pStyle w:val="ListBullet"/>
      </w:pPr>
      <w:r>
        <w:t>Finish core workflows before optional features.</w:t>
      </w:r>
    </w:p>
    <w:p>
      <w:pPr>
        <w:pStyle w:val="ListBullet"/>
      </w:pPr>
      <w:r>
        <w:t>Validate all user input.</w:t>
      </w:r>
    </w:p>
    <w:p>
      <w:pPr>
        <w:pStyle w:val="ListBullet"/>
      </w:pPr>
      <w:r>
        <w:t>Protect all sensitive operations with backend authorization.</w:t>
      </w:r>
    </w:p>
    <w:p>
      <w:pPr>
        <w:pStyle w:val="ListBullet"/>
      </w:pPr>
      <w:r>
        <w:t>Keep the UI clean and consistent.</w:t>
      </w:r>
    </w:p>
    <w:p>
      <w:pPr>
        <w:pStyle w:val="ListBullet"/>
      </w:pPr>
      <w:r>
        <w:t>Do not introduce technology just for appearance.</w:t>
      </w:r>
    </w:p>
    <w:p>
      <w:pPr>
        <w:pStyle w:val="ListBullet"/>
      </w:pPr>
      <w:r>
        <w:t>Do not introduce AI without a genuine use case.</w:t>
      </w:r>
    </w:p>
    <w:p>
      <w:pPr>
        <w:pStyle w:val="ListBullet"/>
      </w:pPr>
      <w:r>
        <w:t>Every team member must understand the final system.</w:t>
      </w:r>
    </w:p>
    <w:p>
      <w:pPr>
        <w:pStyle w:val="ListBullet"/>
      </w:pPr>
      <w:r>
        <w:t>Use the wireframes as functional layout guidance and the supplied Excalidraw as a visual reference.</w:t>
      </w:r>
    </w:p>
    <w:p>
      <w:pPr>
        <w:pStyle w:val="ListBullet"/>
      </w:pPr>
      <w:r>
        <w:t>Treat P0 hackathon requirements as higher priority than optional enhancements.</w:t>
      </w:r>
    </w:p>
    <w:p>
      <w:r>
        <w:rPr>
          <w:b/>
        </w:rPr>
        <w:t>FINAL TECHNOLOGY DECISION</w:t>
      </w:r>
    </w:p>
    <w:p>
      <w:r>
        <w:rPr>
          <w:b w:val="0"/>
        </w:rPr>
        <w:t>Frontend: React + TypeScript + Vite + Tailwind CSS + shadcn/ui</w:t>
      </w:r>
    </w:p>
    <w:p>
      <w:r>
        <w:rPr>
          <w:b w:val="0"/>
        </w:rPr>
        <w:t>Backend: Python 3.12+ + FastAPI + SQLAlchemy 2.x + Alembic + Pydantic</w:t>
      </w:r>
    </w:p>
    <w:p>
      <w:r>
        <w:rPr>
          <w:b w:val="0"/>
        </w:rPr>
        <w:t>Database: PostgreSQL</w:t>
      </w:r>
    </w:p>
    <w:p>
      <w:r>
        <w:rPr>
          <w:b w:val="0"/>
        </w:rPr>
        <w:t>Authentication: JWT + secure password hashing</w:t>
      </w:r>
    </w:p>
    <w:p>
      <w:r>
        <w:rPr>
          <w:b w:val="0"/>
        </w:rPr>
        <w:t>Development: Antigravity + Git/GitHub + Docker + Postman + pgAdmin</w:t>
      </w:r>
    </w:p>
    <w:p>
      <w:r>
        <w:rPr>
          <w:b w:val="0"/>
        </w:rPr>
        <w:t>Java and Spring Boot are NOT part of the final Dayflow implementation stack.</w:t>
      </w:r>
    </w:p>
    <w:p>
      <w:r>
        <w:rPr>
          <w:b w:val="0"/>
        </w:rPr>
        <w:t>This is an implementation choice. The Odoo Hackathon evaluation guide emphasizes real database design, working backend APIs, CRUD, validation, UI/UX, security, testing, team collaboration and explainable architecture; it does not mandate Java or Spring Boot.</w:t>
      </w:r>
    </w:p>
    <w:p>
      <w:pPr>
        <w:pStyle w:val="Heading1"/>
      </w:pPr>
      <w:r>
        <w:t>Source Notes</w:t>
      </w:r>
    </w:p>
    <w:p>
      <w:r>
        <w:t>This final documentation is based on the uploaded Dayflow — Human Resource Management System requirements and the uploaded Odoo Hackathon — Virtual Round Key Points &amp; Saturday Preparation Guide.</w:t>
      </w:r>
    </w:p>
    <w:p>
      <w:r>
        <w:t>Dayflow requirements include authentication, role-based access, employee profile management, attendance, leave/time-off, payroll and approval workflows. The document also mentions email/notification alerts and analytics/reports.</w:t>
      </w:r>
    </w:p>
    <w:p>
      <w:r>
        <w:t>The Odoo guide emphasizes problem-solving, database design, minimizing third-party APIs, real dynamic data, validation, UI/UX, team participation, meaningful AI, coding understanding, Git contributions, working APIs/CRUD, security, testing and an explainable presentation. It does not mandate Java/Spring Boot.</w:t>
      </w:r>
    </w:p>
    <w:p>
      <w:r>
        <w:t>The Excalidraw file supplied with the project is treated as the visual wireframe/design reference. Where the visual file does not establish a technical rule, the technical sections above define the implementation contract.</w:t>
      </w:r>
    </w:p>
    <w:p>
      <w:r>
        <w:t>Prepared: 22 August 2026 — React + Python FastAPI final revision</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DAYFLOW • FINAL ODOO HACKATHON MASTER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